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Georgia" w:hAnsi="Georgia"/>
          <w:b/>
          <w:sz w:val="56"/>
        </w:rPr>
        <w:t>BEFORE NOW</w:t>
      </w:r>
    </w:p>
    <w:p>
      <w:pPr>
        <w:spacing w:before="240"/>
        <w:jc w:val="center"/>
      </w:pPr>
      <w:r>
        <w:rPr>
          <w:rFonts w:ascii="Georgia" w:hAnsi="Georgia"/>
          <w:i/>
          <w:sz w:val="23"/>
        </w:rPr>
        <w:t>A memoir</w:t>
      </w:r>
    </w:p>
    <w:p>
      <w:pPr>
        <w:spacing w:before="1900"/>
        <w:jc w:val="center"/>
      </w:pPr>
      <w:r>
        <w:rPr>
          <w:rFonts w:ascii="Georgia" w:hAnsi="Georgia"/>
          <w:sz w:val="19"/>
        </w:rPr>
        <w:t>Written at fifteen.</w:t>
      </w:r>
    </w:p>
    <w:p>
      <w:pPr>
        <w:spacing w:before="160"/>
        <w:jc w:val="center"/>
      </w:pPr>
      <w:r>
        <w:rPr>
          <w:rFonts w:ascii="Georgia" w:hAnsi="Georgia"/>
          <w:sz w:val="17"/>
        </w:rPr>
        <w:t>Two-chapter draft - October 2026 edition</w:t>
      </w:r>
    </w:p>
    <w:p>
      <w:r>
        <w:br w:type="page"/>
      </w:r>
    </w:p>
    <w:p>
      <w:pPr>
        <w:spacing w:before="1900"/>
        <w:jc w:val="center"/>
      </w:pPr>
      <w:r>
        <w:rPr>
          <w:rFonts w:ascii="Georgia" w:hAnsi="Georgia"/>
          <w:b/>
          <w:sz w:val="21"/>
        </w:rPr>
        <w:t>CONTENT NOTE</w:t>
      </w:r>
    </w:p>
    <w:p>
      <w:pPr>
        <w:spacing w:before="360"/>
        <w:ind w:left="648" w:right="648"/>
        <w:jc w:val="center"/>
      </w:pPr>
      <w:r>
        <w:rPr>
          <w:rFonts w:ascii="Georgia" w:hAnsi="Georgia"/>
          <w:sz w:val="19"/>
        </w:rPr>
        <w:t>This manuscript contains descriptions of bullying, physical violence, autism, anxiety, depression, non-graphic suicidal thinking, institutional failure and bereavement. It does not describe methods of self-harm.</w:t>
      </w:r>
    </w:p>
    <w:p>
      <w:pPr>
        <w:spacing w:before="560"/>
        <w:ind w:left="864" w:right="864"/>
        <w:jc w:val="center"/>
      </w:pPr>
      <w:r>
        <w:rPr>
          <w:rFonts w:ascii="Georgia" w:hAnsi="Georgia"/>
          <w:i/>
          <w:sz w:val="19"/>
        </w:rPr>
        <w:t>Some memories are not frightening because of what happened. They are frightening because of what became normal afterwards.</w:t>
      </w:r>
    </w:p>
    <w:p>
      <w:pPr>
        <w:spacing w:before="360"/>
        <w:ind w:left="864" w:right="864"/>
        <w:jc w:val="center"/>
      </w:pPr>
      <w:r>
        <w:rPr>
          <w:rFonts w:ascii="Georgia" w:hAnsi="Georgia"/>
          <w:i/>
          <w:sz w:val="19"/>
        </w:rPr>
        <w:t>This is only the beginning of the story.</w:t>
      </w:r>
    </w:p>
    <w:p>
      <w:pPr>
        <w:sectPr>
          <w:footerReference w:type="default" r:id="rId10"/>
          <w:pgSz w:w="8640" w:h="12960"/>
          <w:pgMar w:top="1008" w:right="1008" w:bottom="1008" w:left="1123" w:header="720" w:footer="720" w:gutter="0"/>
          <w:cols w:space="720"/>
          <w:docGrid w:linePitch="360"/>
        </w:sectPr>
      </w:pPr>
    </w:p>
    <w:p>
      <w:pPr>
        <w:spacing w:before="960" w:after="100"/>
        <w:jc w:val="center"/>
      </w:pPr>
      <w:r>
        <w:rPr>
          <w:rFonts w:ascii="Georgia" w:hAnsi="Georgia"/>
          <w:b/>
          <w:sz w:val="19"/>
        </w:rPr>
        <w:t>CHAPTER ONE</w:t>
      </w:r>
    </w:p>
    <w:p>
      <w:pPr>
        <w:spacing w:after="560"/>
        <w:jc w:val="center"/>
      </w:pPr>
      <w:r>
        <w:rPr>
          <w:rFonts w:ascii="Georgia" w:hAnsi="Georgia"/>
          <w:b/>
          <w:sz w:val="42"/>
        </w:rPr>
        <w:t>Before Now</w:t>
      </w:r>
    </w:p>
    <w:p>
      <w:pPr>
        <w:spacing w:before="30" w:after="124"/>
        <w:ind w:firstLine="0"/>
      </w:pPr>
      <w:r>
        <w:rPr>
          <w:rFonts w:ascii="Georgia" w:hAnsi="Georgia"/>
          <w:sz w:val="21"/>
        </w:rPr>
        <w:t>Before now.</w:t>
      </w:r>
    </w:p>
    <w:p>
      <w:pPr>
        <w:spacing w:before="30" w:after="124"/>
        <w:ind w:firstLine="0"/>
      </w:pPr>
      <w:r>
        <w:rPr>
          <w:rFonts w:ascii="Georgia" w:hAnsi="Georgia"/>
          <w:sz w:val="21"/>
        </w:rPr>
        <w:t>It sounds like a place you can leave.</w:t>
      </w:r>
    </w:p>
    <w:p>
      <w:pPr>
        <w:spacing w:after="92"/>
        <w:ind w:firstLine="317"/>
      </w:pPr>
      <w:r>
        <w:rPr>
          <w:rFonts w:ascii="Georgia" w:hAnsi="Georgia"/>
          <w:sz w:val="21"/>
        </w:rPr>
        <w:t>Two words. Clean. Finished. The sort of phrase people use when they want the past to behave itself. Before now was then. Now is now. Close the door, turn the key, move on. Human beings love a border, especially when the thing on the other side of it makes them uncomfortable.</w:t>
      </w:r>
    </w:p>
    <w:p>
      <w:pPr>
        <w:spacing w:after="92"/>
        <w:ind w:firstLine="317"/>
      </w:pPr>
      <w:r>
        <w:rPr>
          <w:rFonts w:ascii="Georgia" w:hAnsi="Georgia"/>
          <w:sz w:val="21"/>
        </w:rPr>
        <w:t>The problem is that some places do not let you leave just because your body did.</w:t>
      </w:r>
    </w:p>
    <w:p>
      <w:pPr>
        <w:spacing w:before="30" w:after="124"/>
        <w:ind w:firstLine="0"/>
      </w:pPr>
      <w:r>
        <w:rPr>
          <w:rFonts w:ascii="Georgia" w:hAnsi="Georgia"/>
          <w:sz w:val="21"/>
        </w:rPr>
        <w:t>Some corridors keep their shape inside you.</w:t>
      </w:r>
    </w:p>
    <w:p>
      <w:pPr>
        <w:spacing w:before="160" w:after="220"/>
        <w:jc w:val="center"/>
      </w:pPr>
      <w:r>
        <w:rPr>
          <w:rFonts w:ascii="Georgia" w:hAnsi="Georgia"/>
          <w:sz w:val="18"/>
        </w:rPr>
        <w:t>*   *   *</w:t>
      </w:r>
    </w:p>
    <w:p>
      <w:pPr>
        <w:spacing w:after="92"/>
        <w:ind w:firstLine="317"/>
      </w:pPr>
      <w:r>
        <w:rPr>
          <w:rFonts w:ascii="Georgia" w:hAnsi="Georgia"/>
          <w:sz w:val="21"/>
        </w:rPr>
        <w:t>By the time I learned to read a school corridor properly, I was not reading signs.</w:t>
      </w:r>
    </w:p>
    <w:p>
      <w:pPr>
        <w:spacing w:before="30" w:after="124"/>
        <w:ind w:firstLine="0"/>
      </w:pPr>
      <w:r>
        <w:rPr>
          <w:rFonts w:ascii="Georgia" w:hAnsi="Georgia"/>
          <w:sz w:val="21"/>
        </w:rPr>
        <w:t>I was reading people.</w:t>
      </w:r>
    </w:p>
    <w:p>
      <w:pPr>
        <w:spacing w:after="92"/>
        <w:ind w:firstLine="317"/>
      </w:pPr>
      <w:r>
        <w:rPr>
          <w:rFonts w:ascii="Georgia" w:hAnsi="Georgia"/>
          <w:sz w:val="21"/>
        </w:rPr>
        <w:t>A group standing too still. A laugh that stopped when I got closer. Footsteps behind me that matched mine for too long. Someone looking at someone else, then at me. The small change in a voice just before a joke stopped being a joke. The distance to a classroom door. Whether a teacher was close enough to matter. Whether the person coming toward me was actually coming toward me or whether my brain had decided to rehearse the possibility anyway.</w:t>
      </w:r>
    </w:p>
    <w:p>
      <w:pPr>
        <w:spacing w:after="92"/>
        <w:ind w:firstLine="317"/>
      </w:pPr>
      <w:r>
        <w:rPr>
          <w:rFonts w:ascii="Georgia" w:hAnsi="Georgia"/>
          <w:sz w:val="21"/>
        </w:rPr>
        <w:t>That sounds paranoid when written from a safe room.</w:t>
      </w:r>
    </w:p>
    <w:p>
      <w:pPr>
        <w:spacing w:after="92"/>
        <w:ind w:firstLine="317"/>
      </w:pPr>
      <w:r>
        <w:rPr>
          <w:rFonts w:ascii="Georgia" w:hAnsi="Georgia"/>
          <w:sz w:val="21"/>
        </w:rPr>
        <w:t>It did not feel paranoid when some of the predictions came true.</w:t>
      </w:r>
    </w:p>
    <w:p>
      <w:pPr>
        <w:spacing w:after="92"/>
        <w:ind w:firstLine="317"/>
      </w:pPr>
      <w:r>
        <w:rPr>
          <w:rFonts w:ascii="Georgia" w:hAnsi="Georgia"/>
          <w:sz w:val="21"/>
        </w:rPr>
        <w:t>I was autistic before any of this. That matters enough to say early, because people have a habit of turning autism into the sad part of a story whenever an autistic person suffers.</w:t>
      </w:r>
    </w:p>
    <w:p>
      <w:pPr>
        <w:spacing w:before="30" w:after="124"/>
        <w:ind w:firstLine="0"/>
      </w:pPr>
      <w:r>
        <w:rPr>
          <w:rFonts w:ascii="Georgia" w:hAnsi="Georgia"/>
          <w:sz w:val="21"/>
        </w:rPr>
        <w:t>Autism was not the sad part.</w:t>
      </w:r>
    </w:p>
    <w:p>
      <w:pPr>
        <w:spacing w:before="30" w:after="124"/>
        <w:ind w:firstLine="0"/>
      </w:pPr>
      <w:r>
        <w:rPr>
          <w:rFonts w:ascii="Georgia" w:hAnsi="Georgia"/>
          <w:sz w:val="21"/>
        </w:rPr>
        <w:t>Autism was the way I arrived.</w:t>
      </w:r>
    </w:p>
    <w:p>
      <w:pPr>
        <w:spacing w:after="92"/>
        <w:ind w:firstLine="317"/>
      </w:pPr>
      <w:r>
        <w:rPr>
          <w:rFonts w:ascii="Georgia" w:hAnsi="Georgia"/>
          <w:sz w:val="21"/>
        </w:rPr>
        <w:t>I was direct. Literal. Opinionated. I could care about a rule long after everyone else had silently agreed the rule was optional. I noticed sound, movement, touch and tone with an intensity that could make ordinary places exhausting. I did not naturally understand why people said one thing when they meant another, or why honesty was considered admirable right up until it made someone uncomfortable.</w:t>
      </w:r>
    </w:p>
    <w:p>
      <w:pPr>
        <w:spacing w:before="30" w:after="124"/>
        <w:ind w:firstLine="0"/>
      </w:pPr>
      <w:r>
        <w:rPr>
          <w:rFonts w:ascii="Georgia" w:hAnsi="Georgia"/>
          <w:sz w:val="21"/>
        </w:rPr>
        <w:t>None of that was a tragedy.</w:t>
      </w:r>
    </w:p>
    <w:p>
      <w:pPr>
        <w:spacing w:after="92"/>
        <w:ind w:firstLine="317"/>
      </w:pPr>
      <w:r>
        <w:rPr>
          <w:rFonts w:ascii="Georgia" w:hAnsi="Georgia"/>
          <w:sz w:val="21"/>
        </w:rPr>
        <w:t>It became dangerous only when other people decided it was funny.</w:t>
      </w:r>
    </w:p>
    <w:p>
      <w:pPr>
        <w:spacing w:after="92"/>
        <w:ind w:firstLine="317"/>
      </w:pPr>
      <w:r>
        <w:rPr>
          <w:rFonts w:ascii="Georgia" w:hAnsi="Georgia"/>
          <w:sz w:val="21"/>
        </w:rPr>
        <w:t>There is a particular kind of person who discovers somebody has a visible reaction to something and immediately wants to press it again. Not because they are confused. Not because they need to understand. Because the reaction proves they can reach inside another person from across a room.</w:t>
      </w:r>
    </w:p>
    <w:p>
      <w:pPr>
        <w:spacing w:after="92"/>
        <w:ind w:firstLine="317"/>
      </w:pPr>
      <w:r>
        <w:rPr>
          <w:rFonts w:ascii="Georgia" w:hAnsi="Georgia"/>
          <w:sz w:val="21"/>
        </w:rPr>
        <w:t>That is what a lot of bullying is, beneath the excuses adults build around it. Control performed as entertainment.</w:t>
      </w:r>
    </w:p>
    <w:p>
      <w:pPr>
        <w:spacing w:after="92"/>
        <w:ind w:firstLine="317"/>
      </w:pPr>
      <w:r>
        <w:rPr>
          <w:rFonts w:ascii="Georgia" w:hAnsi="Georgia"/>
          <w:sz w:val="21"/>
        </w:rPr>
        <w:t>Someone says something. You react. They laugh. Now they know where the wire is.</w:t>
      </w:r>
    </w:p>
    <w:p>
      <w:pPr>
        <w:spacing w:before="30" w:after="124"/>
        <w:ind w:firstLine="0"/>
      </w:pPr>
      <w:r>
        <w:rPr>
          <w:rFonts w:ascii="Georgia" w:hAnsi="Georgia"/>
          <w:sz w:val="21"/>
        </w:rPr>
        <w:t>So they pull it again.</w:t>
      </w:r>
    </w:p>
    <w:p>
      <w:pPr>
        <w:spacing w:before="30" w:after="124"/>
        <w:ind w:firstLine="0"/>
      </w:pPr>
      <w:r>
        <w:rPr>
          <w:rFonts w:ascii="Georgia" w:hAnsi="Georgia"/>
          <w:sz w:val="21"/>
        </w:rPr>
        <w:t>And again.</w:t>
      </w:r>
    </w:p>
    <w:p>
      <w:pPr>
        <w:spacing w:after="92"/>
        <w:ind w:firstLine="317"/>
      </w:pPr>
      <w:r>
        <w:rPr>
          <w:rFonts w:ascii="Georgia" w:hAnsi="Georgia"/>
          <w:sz w:val="21"/>
        </w:rPr>
        <w:t>Until eventually everyone is discussing why you keep reacting as though the wire appeared there by itself.</w:t>
      </w:r>
    </w:p>
    <w:p>
      <w:pPr>
        <w:spacing w:before="160" w:after="220"/>
        <w:jc w:val="center"/>
      </w:pPr>
      <w:r>
        <w:rPr>
          <w:rFonts w:ascii="Georgia" w:hAnsi="Georgia"/>
          <w:sz w:val="18"/>
        </w:rPr>
        <w:t>*   *   *</w:t>
      </w:r>
    </w:p>
    <w:p>
      <w:pPr>
        <w:spacing w:after="92"/>
        <w:ind w:firstLine="317"/>
      </w:pPr>
      <w:r>
        <w:rPr>
          <w:rFonts w:ascii="Georgia" w:hAnsi="Georgia"/>
          <w:sz w:val="21"/>
        </w:rPr>
        <w:t>I got jumped more than once. More than enough times for the word 'incident' to start sounding dishonest.</w:t>
      </w:r>
    </w:p>
    <w:p>
      <w:pPr>
        <w:spacing w:after="92"/>
        <w:ind w:firstLine="317"/>
      </w:pPr>
      <w:r>
        <w:rPr>
          <w:rFonts w:ascii="Georgia" w:hAnsi="Georgia"/>
          <w:sz w:val="21"/>
        </w:rPr>
        <w:t>An incident is a broken glass. A fire alarm. A single interruption to normal life.</w:t>
      </w:r>
    </w:p>
    <w:p>
      <w:pPr>
        <w:spacing w:after="92"/>
        <w:ind w:firstLine="317"/>
      </w:pPr>
      <w:r>
        <w:rPr>
          <w:rFonts w:ascii="Georgia" w:hAnsi="Georgia"/>
          <w:sz w:val="21"/>
        </w:rPr>
        <w:t>When you are hit, shoved, surrounded, grabbed, have your head slammed, or feel an arm around your neck while punches follow, and then some version of it happens again later, the interruption becomes the normal life.</w:t>
      </w:r>
    </w:p>
    <w:p>
      <w:pPr>
        <w:spacing w:before="30" w:after="124"/>
        <w:ind w:firstLine="0"/>
      </w:pPr>
      <w:r>
        <w:rPr>
          <w:rFonts w:ascii="Georgia" w:hAnsi="Georgia"/>
          <w:sz w:val="21"/>
        </w:rPr>
        <w:t>Some of it was caught on CCTV.</w:t>
      </w:r>
    </w:p>
    <w:p>
      <w:pPr>
        <w:spacing w:before="30" w:after="124"/>
        <w:ind w:firstLine="0"/>
      </w:pPr>
      <w:r>
        <w:rPr>
          <w:rFonts w:ascii="Georgia" w:hAnsi="Georgia"/>
          <w:sz w:val="21"/>
        </w:rPr>
        <w:t>That should be the comforting part.</w:t>
      </w:r>
    </w:p>
    <w:p>
      <w:pPr>
        <w:spacing w:after="92"/>
        <w:ind w:firstLine="317"/>
      </w:pPr>
      <w:r>
        <w:rPr>
          <w:rFonts w:ascii="Georgia" w:hAnsi="Georgia"/>
          <w:sz w:val="21"/>
        </w:rPr>
        <w:t>There is something almost religious about the faith people place in cameras. Once there is footage, the truth exists. The argument is over. The machine saw it. The machine does not have favourites, does not forget, does not decide halfway through a meeting that everyone involved probably contributed equally because equality is tidier for paperwork.</w:t>
      </w:r>
    </w:p>
    <w:p>
      <w:pPr>
        <w:spacing w:before="30" w:after="124"/>
        <w:ind w:firstLine="0"/>
      </w:pPr>
      <w:r>
        <w:rPr>
          <w:rFonts w:ascii="Georgia" w:hAnsi="Georgia"/>
          <w:sz w:val="21"/>
        </w:rPr>
        <w:t>The camera can see what happened.</w:t>
      </w:r>
    </w:p>
    <w:p>
      <w:pPr>
        <w:spacing w:before="30" w:after="124"/>
        <w:ind w:firstLine="0"/>
      </w:pPr>
      <w:r>
        <w:rPr>
          <w:rFonts w:ascii="Georgia" w:hAnsi="Georgia"/>
          <w:sz w:val="21"/>
        </w:rPr>
        <w:t>It cannot make anyone care enough.</w:t>
      </w:r>
    </w:p>
    <w:p>
      <w:pPr>
        <w:spacing w:after="92"/>
        <w:ind w:firstLine="317"/>
      </w:pPr>
      <w:r>
        <w:rPr>
          <w:rFonts w:ascii="Georgia" w:hAnsi="Georgia"/>
          <w:sz w:val="21"/>
        </w:rPr>
        <w:t>I learned that evidence and protection are different things.</w:t>
      </w:r>
    </w:p>
    <w:p>
      <w:pPr>
        <w:spacing w:before="30" w:after="124"/>
        <w:ind w:firstLine="0"/>
      </w:pPr>
      <w:r>
        <w:rPr>
          <w:rFonts w:ascii="Georgia" w:hAnsi="Georgia"/>
          <w:sz w:val="21"/>
        </w:rPr>
        <w:t>Evidence can prove that your head hit something.</w:t>
      </w:r>
    </w:p>
    <w:p>
      <w:pPr>
        <w:spacing w:after="92"/>
        <w:ind w:firstLine="317"/>
      </w:pPr>
      <w:r>
        <w:rPr>
          <w:rFonts w:ascii="Georgia" w:hAnsi="Georgia"/>
          <w:sz w:val="21"/>
        </w:rPr>
        <w:t>Protection is making sure it does not happen again.</w:t>
      </w:r>
    </w:p>
    <w:p>
      <w:pPr>
        <w:spacing w:after="92"/>
        <w:ind w:firstLine="317"/>
      </w:pPr>
      <w:r>
        <w:rPr>
          <w:rFonts w:ascii="Georgia" w:hAnsi="Georgia"/>
          <w:sz w:val="21"/>
        </w:rPr>
        <w:t>Institutions are often excellent at the first part once the damage has already happened.</w:t>
      </w:r>
    </w:p>
    <w:p>
      <w:pPr>
        <w:spacing w:after="92"/>
        <w:ind w:firstLine="317"/>
      </w:pPr>
      <w:r>
        <w:rPr>
          <w:rFonts w:ascii="Georgia" w:hAnsi="Georgia"/>
          <w:sz w:val="21"/>
        </w:rPr>
        <w:t>There is footage. There is a report. There is a meeting. There are phrases like 'appropriate action' and 'moving forward'. There are adults lowering their voices because lowering a voice makes a sentence sound more responsible.</w:t>
      </w:r>
    </w:p>
    <w:p>
      <w:pPr>
        <w:spacing w:before="30" w:after="124"/>
        <w:ind w:firstLine="0"/>
      </w:pPr>
      <w:r>
        <w:rPr>
          <w:rFonts w:ascii="Georgia" w:hAnsi="Georgia"/>
          <w:sz w:val="21"/>
        </w:rPr>
        <w:t>And then there is still tomorrow morning.</w:t>
      </w:r>
    </w:p>
    <w:p>
      <w:pPr>
        <w:spacing w:before="30" w:after="124"/>
        <w:ind w:firstLine="0"/>
      </w:pPr>
      <w:r>
        <w:rPr>
          <w:rFonts w:ascii="Georgia" w:hAnsi="Georgia"/>
          <w:sz w:val="21"/>
        </w:rPr>
        <w:t>That was the part I cared about.</w:t>
      </w:r>
    </w:p>
    <w:p>
      <w:pPr>
        <w:spacing w:before="30" w:after="124"/>
        <w:ind w:firstLine="0"/>
      </w:pPr>
      <w:r>
        <w:rPr>
          <w:rFonts w:ascii="Georgia" w:hAnsi="Georgia"/>
          <w:sz w:val="21"/>
        </w:rPr>
        <w:t>Tomorrow morning had corridors.</w:t>
      </w:r>
    </w:p>
    <w:p>
      <w:pPr>
        <w:spacing w:before="160" w:after="220"/>
        <w:jc w:val="center"/>
      </w:pPr>
      <w:r>
        <w:rPr>
          <w:rFonts w:ascii="Georgia" w:hAnsi="Georgia"/>
          <w:sz w:val="18"/>
        </w:rPr>
        <w:t>*   *   *</w:t>
      </w:r>
    </w:p>
    <w:p>
      <w:pPr>
        <w:spacing w:before="30" w:after="124"/>
        <w:ind w:firstLine="0"/>
      </w:pPr>
      <w:r>
        <w:rPr>
          <w:rFonts w:ascii="Georgia" w:hAnsi="Georgia"/>
          <w:sz w:val="21"/>
        </w:rPr>
        <w:t>I did not really fight back.</w:t>
      </w:r>
    </w:p>
    <w:p>
      <w:pPr>
        <w:spacing w:after="92"/>
        <w:ind w:firstLine="317"/>
      </w:pPr>
      <w:r>
        <w:rPr>
          <w:rFonts w:ascii="Georgia" w:hAnsi="Georgia"/>
          <w:sz w:val="21"/>
        </w:rPr>
        <w:t>I need to be careful with that sentence, because people like to turn restraint into either cowardice or sainthood and it was neither.</w:t>
      </w:r>
    </w:p>
    <w:p>
      <w:pPr>
        <w:spacing w:after="92"/>
        <w:ind w:firstLine="317"/>
      </w:pPr>
      <w:r>
        <w:rPr>
          <w:rFonts w:ascii="Georgia" w:hAnsi="Georgia"/>
          <w:sz w:val="21"/>
        </w:rPr>
        <w:t>I was scared sometimes. Obviously. Fear is not an embarrassing admission when other people are trying to hurt you. It is the body's least poetic way of proving it wants to stay alive.</w:t>
      </w:r>
    </w:p>
    <w:p>
      <w:pPr>
        <w:spacing w:after="92"/>
        <w:ind w:firstLine="317"/>
      </w:pPr>
      <w:r>
        <w:rPr>
          <w:rFonts w:ascii="Georgia" w:hAnsi="Georgia"/>
          <w:sz w:val="21"/>
        </w:rPr>
        <w:t>But I also had beliefs about violence, and I was stubborn about them in the way autistic children can be stubborn about a rule that still makes sense even after everyone else has decided circumstances should replace it.</w:t>
      </w:r>
    </w:p>
    <w:p>
      <w:pPr>
        <w:spacing w:after="92"/>
        <w:ind w:firstLine="317"/>
      </w:pPr>
      <w:r>
        <w:rPr>
          <w:rFonts w:ascii="Georgia" w:hAnsi="Georgia"/>
          <w:sz w:val="21"/>
        </w:rPr>
        <w:t>If violence was wrong, somebody else's violence did not automatically make mine right.</w:t>
      </w:r>
    </w:p>
    <w:p>
      <w:pPr>
        <w:spacing w:after="92"/>
        <w:ind w:firstLine="317"/>
      </w:pPr>
      <w:r>
        <w:rPr>
          <w:rFonts w:ascii="Georgia" w:hAnsi="Georgia"/>
          <w:sz w:val="21"/>
        </w:rPr>
        <w:t>More than that, I hated the idea of another person controlling me so completely that they could choose the moment I became violent too. If they could hit the right nerve, say the right thing, shove hard enough, and turn me into whatever reaction they wanted, then they were not only hurting me. They were operating me.</w:t>
      </w:r>
    </w:p>
    <w:p>
      <w:pPr>
        <w:spacing w:after="92"/>
        <w:ind w:firstLine="317"/>
      </w:pPr>
      <w:r>
        <w:rPr>
          <w:rFonts w:ascii="Georgia" w:hAnsi="Georgia"/>
          <w:sz w:val="21"/>
        </w:rPr>
        <w:t>I would not give them that if I could help it.</w:t>
      </w:r>
    </w:p>
    <w:p>
      <w:pPr>
        <w:spacing w:after="92"/>
        <w:ind w:firstLine="317"/>
      </w:pPr>
      <w:r>
        <w:rPr>
          <w:rFonts w:ascii="Georgia" w:hAnsi="Georgia"/>
          <w:sz w:val="21"/>
        </w:rPr>
        <w:t>That belief looked cleaner inside my head than it did in a corridor.</w:t>
      </w:r>
    </w:p>
    <w:p>
      <w:pPr>
        <w:spacing w:before="30" w:after="124"/>
        <w:ind w:firstLine="0"/>
      </w:pPr>
      <w:r>
        <w:rPr>
          <w:rFonts w:ascii="Georgia" w:hAnsi="Georgia"/>
          <w:sz w:val="21"/>
        </w:rPr>
        <w:t>Principles are elegant until they acquire bruises.</w:t>
      </w:r>
    </w:p>
    <w:p>
      <w:pPr>
        <w:spacing w:after="92"/>
        <w:ind w:firstLine="317"/>
      </w:pPr>
      <w:r>
        <w:rPr>
          <w:rFonts w:ascii="Georgia" w:hAnsi="Georgia"/>
          <w:sz w:val="21"/>
        </w:rPr>
        <w:t>Nobody stopped because I had behaved consistently. Nobody recognised the moral victory. A fist does not become ashamed because the person receiving it has made a philosophical point.</w:t>
      </w:r>
    </w:p>
    <w:p>
      <w:pPr>
        <w:spacing w:after="92"/>
        <w:ind w:firstLine="317"/>
      </w:pPr>
      <w:r>
        <w:rPr>
          <w:rFonts w:ascii="Georgia" w:hAnsi="Georgia"/>
          <w:sz w:val="21"/>
        </w:rPr>
        <w:t>Sometimes I walked away feeling certain I had done the right thing.</w:t>
      </w:r>
    </w:p>
    <w:p>
      <w:pPr>
        <w:spacing w:before="30" w:after="124"/>
        <w:ind w:firstLine="0"/>
      </w:pPr>
      <w:r>
        <w:rPr>
          <w:rFonts w:ascii="Georgia" w:hAnsi="Georgia"/>
          <w:sz w:val="21"/>
        </w:rPr>
        <w:t>Sometimes I walked away feeling weak.</w:t>
      </w:r>
    </w:p>
    <w:p>
      <w:pPr>
        <w:spacing w:before="30" w:after="124"/>
        <w:ind w:firstLine="0"/>
      </w:pPr>
      <w:r>
        <w:rPr>
          <w:rFonts w:ascii="Georgia" w:hAnsi="Georgia"/>
          <w:sz w:val="21"/>
        </w:rPr>
        <w:t>Sometimes those were the same walk.</w:t>
      </w:r>
    </w:p>
    <w:p>
      <w:pPr>
        <w:spacing w:after="92"/>
        <w:ind w:firstLine="317"/>
      </w:pPr>
      <w:r>
        <w:rPr>
          <w:rFonts w:ascii="Georgia" w:hAnsi="Georgia"/>
          <w:sz w:val="21"/>
        </w:rPr>
        <w:t>That contradiction sat badly with me. I liked true or false. Right or wrong. The comfort of a system where a rule either passed or failed.</w:t>
      </w:r>
    </w:p>
    <w:p>
      <w:pPr>
        <w:spacing w:before="30" w:after="124"/>
        <w:ind w:firstLine="0"/>
      </w:pPr>
      <w:r>
        <w:rPr>
          <w:rFonts w:ascii="Georgia" w:hAnsi="Georgia"/>
          <w:sz w:val="21"/>
        </w:rPr>
        <w:t>Real life kept returning undefined.</w:t>
      </w:r>
    </w:p>
    <w:p>
      <w:pPr>
        <w:spacing w:before="160" w:after="220"/>
        <w:jc w:val="center"/>
      </w:pPr>
      <w:r>
        <w:rPr>
          <w:rFonts w:ascii="Georgia" w:hAnsi="Georgia"/>
          <w:sz w:val="18"/>
        </w:rPr>
        <w:t>*   *   *</w:t>
      </w:r>
    </w:p>
    <w:p>
      <w:pPr>
        <w:spacing w:after="92"/>
        <w:ind w:firstLine="317"/>
      </w:pPr>
      <w:r>
        <w:rPr>
          <w:rFonts w:ascii="Georgia" w:hAnsi="Georgia"/>
          <w:sz w:val="21"/>
        </w:rPr>
        <w:t>The first thing repeated violence changes is not your body.</w:t>
      </w:r>
    </w:p>
    <w:p>
      <w:pPr>
        <w:spacing w:before="30" w:after="124"/>
        <w:ind w:firstLine="0"/>
      </w:pPr>
      <w:r>
        <w:rPr>
          <w:rFonts w:ascii="Georgia" w:hAnsi="Georgia"/>
          <w:sz w:val="21"/>
        </w:rPr>
        <w:t>It changes the meaning of nothing happening.</w:t>
      </w:r>
    </w:p>
    <w:p>
      <w:pPr>
        <w:spacing w:before="30" w:after="124"/>
        <w:ind w:firstLine="0"/>
      </w:pPr>
      <w:r>
        <w:rPr>
          <w:rFonts w:ascii="Georgia" w:hAnsi="Georgia"/>
          <w:sz w:val="21"/>
        </w:rPr>
        <w:t>Before, nothing happening is just nothing happening.</w:t>
      </w:r>
    </w:p>
    <w:p>
      <w:pPr>
        <w:spacing w:after="92"/>
        <w:ind w:firstLine="317"/>
      </w:pPr>
      <w:r>
        <w:rPr>
          <w:rFonts w:ascii="Georgia" w:hAnsi="Georgia"/>
          <w:sz w:val="21"/>
        </w:rPr>
        <w:t>After, nothing happening can be the pause before something does.</w:t>
      </w:r>
    </w:p>
    <w:p>
      <w:pPr>
        <w:spacing w:before="30" w:after="124"/>
        <w:ind w:firstLine="0"/>
      </w:pPr>
      <w:r>
        <w:rPr>
          <w:rFonts w:ascii="Georgia" w:hAnsi="Georgia"/>
          <w:sz w:val="21"/>
        </w:rPr>
        <w:t>That is how a corridor becomes data.</w:t>
      </w:r>
    </w:p>
    <w:p>
      <w:pPr>
        <w:spacing w:after="92"/>
        <w:ind w:firstLine="317"/>
      </w:pPr>
      <w:r>
        <w:rPr>
          <w:rFonts w:ascii="Georgia" w:hAnsi="Georgia"/>
          <w:sz w:val="21"/>
        </w:rPr>
        <w:t>Autism already meant I could experience the world too loudly. Touch could remain on my skin after the hand was gone. A voice from across a room could drag my attention toward it whether I wanted it or not. Footsteps, laughter, chairs scraping, doors, people moving behind me, someone entering a room, somebody changing tone - information arrived without asking if there was space for it.</w:t>
      </w:r>
    </w:p>
    <w:p>
      <w:pPr>
        <w:spacing w:after="92"/>
        <w:ind w:firstLine="317"/>
      </w:pPr>
      <w:r>
        <w:rPr>
          <w:rFonts w:ascii="Georgia" w:hAnsi="Georgia"/>
          <w:sz w:val="21"/>
        </w:rPr>
        <w:t>Then the bullying taught that system a lesson it should never have needed to learn.</w:t>
      </w:r>
    </w:p>
    <w:p>
      <w:pPr>
        <w:spacing w:before="30" w:after="124"/>
        <w:ind w:firstLine="0"/>
      </w:pPr>
      <w:r>
        <w:rPr>
          <w:rFonts w:ascii="Georgia" w:hAnsi="Georgia"/>
          <w:sz w:val="21"/>
        </w:rPr>
        <w:t>Sometimes the detail matters.</w:t>
      </w:r>
    </w:p>
    <w:p>
      <w:pPr>
        <w:spacing w:before="30" w:after="124"/>
        <w:ind w:firstLine="0"/>
      </w:pPr>
      <w:r>
        <w:rPr>
          <w:rFonts w:ascii="Georgia" w:hAnsi="Georgia"/>
          <w:sz w:val="21"/>
        </w:rPr>
        <w:t>Sometimes the laugh is about you.</w:t>
      </w:r>
    </w:p>
    <w:p>
      <w:pPr>
        <w:spacing w:before="30" w:after="124"/>
        <w:ind w:firstLine="0"/>
      </w:pPr>
      <w:r>
        <w:rPr>
          <w:rFonts w:ascii="Georgia" w:hAnsi="Georgia"/>
          <w:sz w:val="21"/>
        </w:rPr>
        <w:t>Sometimes the footsteps are following you.</w:t>
      </w:r>
    </w:p>
    <w:p>
      <w:pPr>
        <w:spacing w:after="92"/>
        <w:ind w:firstLine="317"/>
      </w:pPr>
      <w:r>
        <w:rPr>
          <w:rFonts w:ascii="Georgia" w:hAnsi="Georgia"/>
          <w:sz w:val="21"/>
        </w:rPr>
        <w:t>Sometimes the person who moved closer did it on purpose.</w:t>
      </w:r>
    </w:p>
    <w:p>
      <w:pPr>
        <w:spacing w:after="92"/>
        <w:ind w:firstLine="317"/>
      </w:pPr>
      <w:r>
        <w:rPr>
          <w:rFonts w:ascii="Georgia" w:hAnsi="Georgia"/>
          <w:sz w:val="21"/>
        </w:rPr>
        <w:t>An anxious brain does not need many successful predictions before it decides prediction is a survival skill.</w:t>
      </w:r>
    </w:p>
    <w:p>
      <w:pPr>
        <w:spacing w:after="92"/>
        <w:ind w:firstLine="317"/>
      </w:pPr>
      <w:r>
        <w:rPr>
          <w:rFonts w:ascii="Georgia" w:hAnsi="Georgia"/>
          <w:sz w:val="21"/>
        </w:rPr>
        <w:t>There was a label for part of what I was living with: mixed anxiety and depressive disorder.</w:t>
      </w:r>
    </w:p>
    <w:p>
      <w:pPr>
        <w:spacing w:after="92"/>
        <w:ind w:firstLine="317"/>
      </w:pPr>
      <w:r>
        <w:rPr>
          <w:rFonts w:ascii="Georgia" w:hAnsi="Georgia"/>
          <w:sz w:val="21"/>
        </w:rPr>
        <w:t>It is an almost impressively boring name for what it can do to a person's internal world.</w:t>
      </w:r>
    </w:p>
    <w:p>
      <w:pPr>
        <w:spacing w:after="92"/>
        <w:ind w:firstLine="317"/>
      </w:pPr>
      <w:r>
        <w:rPr>
          <w:rFonts w:ascii="Georgia" w:hAnsi="Georgia"/>
          <w:sz w:val="21"/>
        </w:rPr>
        <w:t>It sounds like something printed in twelve-point font beside a checkbox.</w:t>
      </w:r>
    </w:p>
    <w:p>
      <w:pPr>
        <w:spacing w:before="30" w:after="124"/>
        <w:ind w:firstLine="0"/>
      </w:pPr>
      <w:r>
        <w:rPr>
          <w:rFonts w:ascii="Georgia" w:hAnsi="Georgia"/>
          <w:sz w:val="21"/>
        </w:rPr>
        <w:t>Mixed anxiety and depressive disorder.</w:t>
      </w:r>
    </w:p>
    <w:p>
      <w:pPr>
        <w:spacing w:after="92"/>
        <w:ind w:firstLine="317"/>
      </w:pPr>
      <w:r>
        <w:rPr>
          <w:rFonts w:ascii="Georgia" w:hAnsi="Georgia"/>
          <w:sz w:val="21"/>
        </w:rPr>
        <w:t>Five words for a mind being pulled in opposite directions until both directions begin to look like the same dark place.</w:t>
      </w:r>
    </w:p>
    <w:p>
      <w:pPr>
        <w:spacing w:before="30" w:after="124"/>
        <w:ind w:firstLine="0"/>
      </w:pPr>
      <w:r>
        <w:rPr>
          <w:rFonts w:ascii="Georgia" w:hAnsi="Georgia"/>
          <w:sz w:val="21"/>
        </w:rPr>
        <w:t>Anxiety says: watch everything.</w:t>
      </w:r>
    </w:p>
    <w:p>
      <w:pPr>
        <w:spacing w:before="30" w:after="124"/>
        <w:ind w:firstLine="0"/>
      </w:pPr>
      <w:r>
        <w:rPr>
          <w:rFonts w:ascii="Georgia" w:hAnsi="Georgia"/>
          <w:sz w:val="21"/>
        </w:rPr>
        <w:t>Depression says: none of it matters.</w:t>
      </w:r>
    </w:p>
    <w:p>
      <w:pPr>
        <w:spacing w:before="30" w:after="124"/>
        <w:ind w:firstLine="0"/>
      </w:pPr>
      <w:r>
        <w:rPr>
          <w:rFonts w:ascii="Georgia" w:hAnsi="Georgia"/>
          <w:sz w:val="21"/>
        </w:rPr>
        <w:t>Anxiety prepares for tomorrow.</w:t>
      </w:r>
    </w:p>
    <w:p>
      <w:pPr>
        <w:spacing w:after="92"/>
        <w:ind w:firstLine="317"/>
      </w:pPr>
      <w:r>
        <w:rPr>
          <w:rFonts w:ascii="Georgia" w:hAnsi="Georgia"/>
          <w:sz w:val="21"/>
        </w:rPr>
        <w:t>Depression quietly asks why you are assuming there should be one.</w:t>
      </w:r>
    </w:p>
    <w:p>
      <w:pPr>
        <w:spacing w:before="30" w:after="124"/>
        <w:ind w:firstLine="0"/>
      </w:pPr>
      <w:r>
        <w:rPr>
          <w:rFonts w:ascii="Georgia" w:hAnsi="Georgia"/>
          <w:sz w:val="21"/>
        </w:rPr>
        <w:t>At first, anxiety won.</w:t>
      </w:r>
    </w:p>
    <w:p>
      <w:pPr>
        <w:spacing w:before="30" w:after="124"/>
        <w:ind w:firstLine="0"/>
      </w:pPr>
      <w:r>
        <w:rPr>
          <w:rFonts w:ascii="Georgia" w:hAnsi="Georgia"/>
          <w:sz w:val="21"/>
        </w:rPr>
        <w:t>I watched everything.</w:t>
      </w:r>
    </w:p>
    <w:p>
      <w:pPr>
        <w:spacing w:before="160" w:after="220"/>
        <w:jc w:val="center"/>
      </w:pPr>
      <w:r>
        <w:rPr>
          <w:rFonts w:ascii="Georgia" w:hAnsi="Georgia"/>
          <w:sz w:val="18"/>
        </w:rPr>
        <w:t>*   *   *</w:t>
      </w:r>
    </w:p>
    <w:p>
      <w:pPr>
        <w:spacing w:after="92"/>
        <w:ind w:firstLine="317"/>
      </w:pPr>
      <w:r>
        <w:rPr>
          <w:rFonts w:ascii="Georgia" w:hAnsi="Georgia"/>
          <w:sz w:val="21"/>
        </w:rPr>
        <w:t>People sometimes describe hypervigilance as if it is simply being nervous.</w:t>
      </w:r>
    </w:p>
    <w:p>
      <w:pPr>
        <w:spacing w:before="30" w:after="124"/>
        <w:ind w:firstLine="0"/>
      </w:pPr>
      <w:r>
        <w:rPr>
          <w:rFonts w:ascii="Georgia" w:hAnsi="Georgia"/>
          <w:sz w:val="21"/>
        </w:rPr>
        <w:t>It is not.</w:t>
      </w:r>
    </w:p>
    <w:p>
      <w:pPr>
        <w:spacing w:before="30" w:after="124"/>
        <w:ind w:firstLine="0"/>
      </w:pPr>
      <w:r>
        <w:rPr>
          <w:rFonts w:ascii="Georgia" w:hAnsi="Georgia"/>
          <w:sz w:val="21"/>
        </w:rPr>
        <w:t>Nervousness sits in the room with you.</w:t>
      </w:r>
    </w:p>
    <w:p>
      <w:pPr>
        <w:spacing w:before="30" w:after="124"/>
        <w:ind w:firstLine="0"/>
      </w:pPr>
      <w:r>
        <w:rPr>
          <w:rFonts w:ascii="Georgia" w:hAnsi="Georgia"/>
          <w:sz w:val="21"/>
        </w:rPr>
        <w:t>Hypervigilance redraws the room.</w:t>
      </w:r>
    </w:p>
    <w:p>
      <w:pPr>
        <w:spacing w:after="92"/>
        <w:ind w:firstLine="317"/>
      </w:pPr>
      <w:r>
        <w:rPr>
          <w:rFonts w:ascii="Georgia" w:hAnsi="Georgia"/>
          <w:sz w:val="21"/>
        </w:rPr>
        <w:t>A chair is not just a chair if it blocks the quickest route out. A group is not just a group if you recognise one person in it. A joke is not just a joke if laughter has been used as camouflage before. A teacher is not just a teacher if you have already learned that being near an adult and being protected by one are not the same thing.</w:t>
      </w:r>
    </w:p>
    <w:p>
      <w:pPr>
        <w:spacing w:after="92"/>
        <w:ind w:firstLine="317"/>
      </w:pPr>
      <w:r>
        <w:rPr>
          <w:rFonts w:ascii="Georgia" w:hAnsi="Georgia"/>
          <w:sz w:val="21"/>
        </w:rPr>
        <w:t>Eventually I could enter a space and understand it before I understood how I felt about being there.</w:t>
      </w:r>
    </w:p>
    <w:p>
      <w:pPr>
        <w:spacing w:after="92"/>
        <w:ind w:firstLine="317"/>
      </w:pPr>
      <w:r>
        <w:rPr>
          <w:rFonts w:ascii="Georgia" w:hAnsi="Georgia"/>
          <w:sz w:val="21"/>
        </w:rPr>
        <w:t>Who was present. What had changed. Where I would stand. What I would avoid. Which version of myself would cost the least energy.</w:t>
      </w:r>
    </w:p>
    <w:p>
      <w:pPr>
        <w:spacing w:after="92"/>
        <w:ind w:firstLine="317"/>
      </w:pPr>
      <w:r>
        <w:rPr>
          <w:rFonts w:ascii="Georgia" w:hAnsi="Georgia"/>
          <w:sz w:val="21"/>
        </w:rPr>
        <w:t>This is one of those skills people sometimes praise after the fact.</w:t>
      </w:r>
    </w:p>
    <w:p>
      <w:pPr>
        <w:spacing w:before="30" w:after="124"/>
        <w:ind w:firstLine="0"/>
      </w:pPr>
      <w:r>
        <w:rPr>
          <w:rFonts w:ascii="Georgia" w:hAnsi="Georgia"/>
          <w:sz w:val="21"/>
        </w:rPr>
        <w:t>Observant. Mature. Independent. Self-aware.</w:t>
      </w:r>
    </w:p>
    <w:p>
      <w:pPr>
        <w:spacing w:after="92"/>
        <w:ind w:firstLine="317"/>
      </w:pPr>
      <w:r>
        <w:rPr>
          <w:rFonts w:ascii="Georgia" w:hAnsi="Georgia"/>
          <w:sz w:val="21"/>
        </w:rPr>
        <w:t>Adults are very good at complimenting survival strategies once they have become useful personality traits.</w:t>
      </w:r>
    </w:p>
    <w:p>
      <w:pPr>
        <w:spacing w:after="92"/>
        <w:ind w:firstLine="317"/>
      </w:pPr>
      <w:r>
        <w:rPr>
          <w:rFonts w:ascii="Georgia" w:hAnsi="Georgia"/>
          <w:sz w:val="21"/>
        </w:rPr>
        <w:t>Nobody asks what the child had to be afraid of long enough to get so good at noticing.</w:t>
      </w:r>
    </w:p>
    <w:p>
      <w:pPr>
        <w:spacing w:before="160" w:after="220"/>
        <w:jc w:val="center"/>
      </w:pPr>
      <w:r>
        <w:rPr>
          <w:rFonts w:ascii="Georgia" w:hAnsi="Georgia"/>
          <w:sz w:val="18"/>
        </w:rPr>
        <w:t>*   *   *</w:t>
      </w:r>
    </w:p>
    <w:p>
      <w:pPr>
        <w:spacing w:after="92"/>
        <w:ind w:firstLine="317"/>
      </w:pPr>
      <w:r>
        <w:rPr>
          <w:rFonts w:ascii="Georgia" w:hAnsi="Georgia"/>
          <w:sz w:val="21"/>
        </w:rPr>
        <w:t>The school had a problem with me when I became visibly overwhelmed.</w:t>
      </w:r>
    </w:p>
    <w:p>
      <w:pPr>
        <w:spacing w:after="92"/>
        <w:ind w:firstLine="317"/>
      </w:pPr>
      <w:r>
        <w:rPr>
          <w:rFonts w:ascii="Georgia" w:hAnsi="Georgia"/>
          <w:sz w:val="21"/>
        </w:rPr>
        <w:t>That sentence is probably unfair in places. There were adults who tried. There were teachers I liked. There were people who understood pieces of what was happening and people who were working inside a system with less power than their job title suggested.</w:t>
      </w:r>
    </w:p>
    <w:p>
      <w:pPr>
        <w:spacing w:after="92"/>
        <w:ind w:firstLine="317"/>
      </w:pPr>
      <w:r>
        <w:rPr>
          <w:rFonts w:ascii="Georgia" w:hAnsi="Georgia"/>
          <w:sz w:val="21"/>
        </w:rPr>
        <w:t>Reality would be easier if everyone who failed you was evil.</w:t>
      </w:r>
    </w:p>
    <w:p>
      <w:pPr>
        <w:spacing w:before="30" w:after="124"/>
        <w:ind w:firstLine="0"/>
      </w:pPr>
      <w:r>
        <w:rPr>
          <w:rFonts w:ascii="Georgia" w:hAnsi="Georgia"/>
          <w:sz w:val="21"/>
        </w:rPr>
        <w:t>Most of the time they are ordinary.</w:t>
      </w:r>
    </w:p>
    <w:p>
      <w:pPr>
        <w:spacing w:before="30" w:after="124"/>
        <w:ind w:firstLine="0"/>
      </w:pPr>
      <w:r>
        <w:rPr>
          <w:rFonts w:ascii="Georgia" w:hAnsi="Georgia"/>
          <w:sz w:val="21"/>
        </w:rPr>
        <w:t>That is worse in a quieter way.</w:t>
      </w:r>
    </w:p>
    <w:p>
      <w:pPr>
        <w:spacing w:after="92"/>
        <w:ind w:firstLine="317"/>
      </w:pPr>
      <w:r>
        <w:rPr>
          <w:rFonts w:ascii="Georgia" w:hAnsi="Georgia"/>
          <w:sz w:val="21"/>
        </w:rPr>
        <w:t>Ordinary people follow processes. Ordinary people have meetings. Ordinary people are tired. Ordinary people make decisions that seem reasonable from ten metres away from the person who has to live inside them.</w:t>
      </w:r>
    </w:p>
    <w:p>
      <w:pPr>
        <w:spacing w:after="92"/>
        <w:ind w:firstLine="317"/>
      </w:pPr>
      <w:r>
        <w:rPr>
          <w:rFonts w:ascii="Georgia" w:hAnsi="Georgia"/>
          <w:sz w:val="21"/>
        </w:rPr>
        <w:t>When I became agitated, angry, overloaded, or too obviously close to the edge, I could be removed from the situation. Separated. Sent somewhere else. Sometimes sent home.</w:t>
      </w:r>
    </w:p>
    <w:p>
      <w:pPr>
        <w:spacing w:after="92"/>
        <w:ind w:firstLine="317"/>
      </w:pPr>
      <w:r>
        <w:rPr>
          <w:rFonts w:ascii="Georgia" w:hAnsi="Georgia"/>
          <w:sz w:val="21"/>
        </w:rPr>
        <w:t>From a risk-management perspective, it makes a kind of sense.</w:t>
      </w:r>
    </w:p>
    <w:p>
      <w:pPr>
        <w:spacing w:before="30" w:after="124"/>
        <w:ind w:firstLine="0"/>
      </w:pPr>
      <w:r>
        <w:rPr>
          <w:rFonts w:ascii="Georgia" w:hAnsi="Georgia"/>
          <w:sz w:val="21"/>
        </w:rPr>
        <w:t>The visible problem disappears from the building.</w:t>
      </w:r>
    </w:p>
    <w:p>
      <w:pPr>
        <w:spacing w:before="30" w:after="124"/>
        <w:ind w:firstLine="0"/>
      </w:pPr>
      <w:r>
        <w:rPr>
          <w:rFonts w:ascii="Georgia" w:hAnsi="Georgia"/>
          <w:sz w:val="21"/>
        </w:rPr>
        <w:t>The room becomes quieter.</w:t>
      </w:r>
    </w:p>
    <w:p>
      <w:pPr>
        <w:spacing w:before="30" w:after="124"/>
        <w:ind w:firstLine="0"/>
      </w:pPr>
      <w:r>
        <w:rPr>
          <w:rFonts w:ascii="Georgia" w:hAnsi="Georgia"/>
          <w:sz w:val="21"/>
        </w:rPr>
        <w:t>Everyone can breathe.</w:t>
      </w:r>
    </w:p>
    <w:p>
      <w:pPr>
        <w:spacing w:after="92"/>
        <w:ind w:firstLine="317"/>
      </w:pPr>
      <w:r>
        <w:rPr>
          <w:rFonts w:ascii="Georgia" w:hAnsi="Georgia"/>
          <w:sz w:val="21"/>
        </w:rPr>
        <w:t>There is just one awkward flaw in the logic.</w:t>
      </w:r>
    </w:p>
    <w:p>
      <w:pPr>
        <w:spacing w:after="92"/>
        <w:ind w:firstLine="317"/>
      </w:pPr>
      <w:r>
        <w:rPr>
          <w:rFonts w:ascii="Georgia" w:hAnsi="Georgia"/>
          <w:sz w:val="21"/>
        </w:rPr>
        <w:t>Sometimes I was the one reacting because somebody else had made the environment unsafe.</w:t>
      </w:r>
    </w:p>
    <w:p>
      <w:pPr>
        <w:spacing w:before="30" w:after="124"/>
        <w:ind w:firstLine="0"/>
      </w:pPr>
      <w:r>
        <w:rPr>
          <w:rFonts w:ascii="Georgia" w:hAnsi="Georgia"/>
          <w:sz w:val="21"/>
        </w:rPr>
        <w:t>Removing me did not make it safe.</w:t>
      </w:r>
    </w:p>
    <w:p>
      <w:pPr>
        <w:spacing w:before="30" w:after="124"/>
        <w:ind w:firstLine="0"/>
      </w:pPr>
      <w:r>
        <w:rPr>
          <w:rFonts w:ascii="Georgia" w:hAnsi="Georgia"/>
          <w:sz w:val="21"/>
        </w:rPr>
        <w:t>It made it quiet.</w:t>
      </w:r>
    </w:p>
    <w:p>
      <w:pPr>
        <w:spacing w:after="92"/>
        <w:ind w:firstLine="317"/>
      </w:pPr>
      <w:r>
        <w:rPr>
          <w:rFonts w:ascii="Georgia" w:hAnsi="Georgia"/>
          <w:sz w:val="21"/>
        </w:rPr>
        <w:t>There is a difference institutions occasionally misplace between forms.</w:t>
      </w:r>
    </w:p>
    <w:p>
      <w:pPr>
        <w:spacing w:after="92"/>
        <w:ind w:firstLine="317"/>
      </w:pPr>
      <w:r>
        <w:rPr>
          <w:rFonts w:ascii="Georgia" w:hAnsi="Georgia"/>
          <w:sz w:val="21"/>
        </w:rPr>
        <w:t>I began to understand that calmness was a metric.</w:t>
      </w:r>
    </w:p>
    <w:p>
      <w:pPr>
        <w:spacing w:before="30" w:after="124"/>
        <w:ind w:firstLine="0"/>
      </w:pPr>
      <w:r>
        <w:rPr>
          <w:rFonts w:ascii="Georgia" w:hAnsi="Georgia"/>
          <w:sz w:val="21"/>
        </w:rPr>
        <w:t>If I was calm, the situation looked managed.</w:t>
      </w:r>
    </w:p>
    <w:p>
      <w:pPr>
        <w:spacing w:after="92"/>
        <w:ind w:firstLine="317"/>
      </w:pPr>
      <w:r>
        <w:rPr>
          <w:rFonts w:ascii="Georgia" w:hAnsi="Georgia"/>
          <w:sz w:val="21"/>
        </w:rPr>
        <w:t>If I was angry, the situation looked like me.</w:t>
      </w:r>
    </w:p>
    <w:p>
      <w:pPr>
        <w:spacing w:before="30" w:after="124"/>
        <w:ind w:firstLine="0"/>
      </w:pPr>
      <w:r>
        <w:rPr>
          <w:rFonts w:ascii="Georgia" w:hAnsi="Georgia"/>
          <w:sz w:val="21"/>
        </w:rPr>
        <w:t>The cause could leave before the paperwork did.</w:t>
      </w:r>
    </w:p>
    <w:p>
      <w:pPr>
        <w:spacing w:after="92"/>
        <w:ind w:firstLine="317"/>
      </w:pPr>
      <w:r>
        <w:rPr>
          <w:rFonts w:ascii="Georgia" w:hAnsi="Georgia"/>
          <w:sz w:val="21"/>
        </w:rPr>
        <w:t>My reaction stayed behind with my name attached to it.</w:t>
      </w:r>
    </w:p>
    <w:p>
      <w:pPr>
        <w:spacing w:after="92"/>
        <w:ind w:firstLine="317"/>
      </w:pPr>
      <w:r>
        <w:rPr>
          <w:rFonts w:ascii="Georgia" w:hAnsi="Georgia"/>
          <w:sz w:val="21"/>
        </w:rPr>
        <w:t>There is something corrosive about repeatedly learning that the easiest person to move becomes the person who gets moved.</w:t>
      </w:r>
    </w:p>
    <w:p>
      <w:pPr>
        <w:spacing w:after="92"/>
        <w:ind w:firstLine="317"/>
      </w:pPr>
      <w:r>
        <w:rPr>
          <w:rFonts w:ascii="Georgia" w:hAnsi="Georgia"/>
          <w:sz w:val="21"/>
        </w:rPr>
        <w:t>Eventually you stop asking whether a system is fair and start asking what behaviour it rewards.</w:t>
      </w:r>
    </w:p>
    <w:p>
      <w:pPr>
        <w:spacing w:before="30" w:after="124"/>
        <w:ind w:firstLine="0"/>
      </w:pPr>
      <w:r>
        <w:rPr>
          <w:rFonts w:ascii="Georgia" w:hAnsi="Georgia"/>
          <w:sz w:val="21"/>
        </w:rPr>
        <w:t>Mine rewarded being easy to contain.</w:t>
      </w:r>
    </w:p>
    <w:p>
      <w:pPr>
        <w:spacing w:before="30" w:after="124"/>
        <w:ind w:firstLine="0"/>
      </w:pPr>
      <w:r>
        <w:rPr>
          <w:rFonts w:ascii="Georgia" w:hAnsi="Georgia"/>
          <w:sz w:val="21"/>
        </w:rPr>
        <w:t>So I learned containment.</w:t>
      </w:r>
    </w:p>
    <w:p>
      <w:pPr>
        <w:spacing w:before="160" w:after="220"/>
        <w:jc w:val="center"/>
      </w:pPr>
      <w:r>
        <w:rPr>
          <w:rFonts w:ascii="Georgia" w:hAnsi="Georgia"/>
          <w:sz w:val="18"/>
        </w:rPr>
        <w:t>*   *   *</w:t>
      </w:r>
    </w:p>
    <w:p>
      <w:pPr>
        <w:spacing w:before="30" w:after="124"/>
        <w:ind w:firstLine="0"/>
      </w:pPr>
      <w:r>
        <w:rPr>
          <w:rFonts w:ascii="Georgia" w:hAnsi="Georgia"/>
          <w:sz w:val="21"/>
        </w:rPr>
        <w:t>I got good at saying 'I'm fine.'</w:t>
      </w:r>
    </w:p>
    <w:p>
      <w:pPr>
        <w:spacing w:before="30" w:after="124"/>
        <w:ind w:firstLine="0"/>
      </w:pPr>
      <w:r>
        <w:rPr>
          <w:rFonts w:ascii="Georgia" w:hAnsi="Georgia"/>
          <w:sz w:val="21"/>
        </w:rPr>
        <w:t>Not because I was trying to deceive anyone.</w:t>
      </w:r>
    </w:p>
    <w:p>
      <w:pPr>
        <w:spacing w:before="30" w:after="124"/>
        <w:ind w:firstLine="0"/>
      </w:pPr>
      <w:r>
        <w:rPr>
          <w:rFonts w:ascii="Georgia" w:hAnsi="Georgia"/>
          <w:sz w:val="21"/>
        </w:rPr>
        <w:t>Because 'I'm fine' is efficient.</w:t>
      </w:r>
    </w:p>
    <w:p>
      <w:pPr>
        <w:spacing w:before="30" w:after="124"/>
        <w:ind w:firstLine="0"/>
      </w:pPr>
      <w:r>
        <w:rPr>
          <w:rFonts w:ascii="Georgia" w:hAnsi="Georgia"/>
          <w:sz w:val="21"/>
        </w:rPr>
        <w:t>It ends conversations.</w:t>
      </w:r>
    </w:p>
    <w:p>
      <w:pPr>
        <w:spacing w:after="92"/>
        <w:ind w:firstLine="317"/>
      </w:pPr>
      <w:r>
        <w:rPr>
          <w:rFonts w:ascii="Georgia" w:hAnsi="Georgia"/>
          <w:sz w:val="21"/>
        </w:rPr>
        <w:t>The truth creates follow-up questions, and follow-up questions require explanations, and explanations require translating something that already happened inside you into language another person will accept as proportional.</w:t>
      </w:r>
    </w:p>
    <w:p>
      <w:pPr>
        <w:spacing w:after="92"/>
        <w:ind w:firstLine="317"/>
      </w:pPr>
      <w:r>
        <w:rPr>
          <w:rFonts w:ascii="Georgia" w:hAnsi="Georgia"/>
          <w:sz w:val="21"/>
        </w:rPr>
        <w:t>Sometimes I did not have the energy to make my pain sound reasonable.</w:t>
      </w:r>
    </w:p>
    <w:p>
      <w:pPr>
        <w:spacing w:before="30" w:after="124"/>
        <w:ind w:firstLine="0"/>
      </w:pPr>
      <w:r>
        <w:rPr>
          <w:rFonts w:ascii="Georgia" w:hAnsi="Georgia"/>
          <w:sz w:val="21"/>
        </w:rPr>
        <w:t>So: I'm fine.</w:t>
      </w:r>
    </w:p>
    <w:p>
      <w:pPr>
        <w:spacing w:after="92"/>
        <w:ind w:firstLine="317"/>
      </w:pPr>
      <w:r>
        <w:rPr>
          <w:rFonts w:ascii="Georgia" w:hAnsi="Georgia"/>
          <w:sz w:val="21"/>
        </w:rPr>
        <w:t>The phrase became less of an answer and more of a door lock.</w:t>
      </w:r>
    </w:p>
    <w:p>
      <w:pPr>
        <w:spacing w:after="92"/>
        <w:ind w:firstLine="317"/>
      </w:pPr>
      <w:r>
        <w:rPr>
          <w:rFonts w:ascii="Georgia" w:hAnsi="Georgia"/>
          <w:sz w:val="21"/>
        </w:rPr>
        <w:t>People hear it and, most of the time, they are relieved enough not to test the handle.</w:t>
      </w:r>
    </w:p>
    <w:p>
      <w:pPr>
        <w:spacing w:after="92"/>
        <w:ind w:firstLine="317"/>
      </w:pPr>
      <w:r>
        <w:rPr>
          <w:rFonts w:ascii="Georgia" w:hAnsi="Georgia"/>
          <w:sz w:val="21"/>
        </w:rPr>
        <w:t>That is not an accusation. Everyone has their own life. Everyone is carrying something. Nobody can excavate every casual answer they hear.</w:t>
      </w:r>
    </w:p>
    <w:p>
      <w:pPr>
        <w:spacing w:after="92"/>
        <w:ind w:firstLine="317"/>
      </w:pPr>
      <w:r>
        <w:rPr>
          <w:rFonts w:ascii="Georgia" w:hAnsi="Georgia"/>
          <w:sz w:val="21"/>
        </w:rPr>
        <w:t>But there is a strange danger in becoming believable when you lie about being okay.</w:t>
      </w:r>
    </w:p>
    <w:p>
      <w:pPr>
        <w:spacing w:before="30" w:after="124"/>
        <w:ind w:firstLine="0"/>
      </w:pPr>
      <w:r>
        <w:rPr>
          <w:rFonts w:ascii="Georgia" w:hAnsi="Georgia"/>
          <w:sz w:val="21"/>
        </w:rPr>
        <w:t>You start disappearing in plain sight.</w:t>
      </w:r>
    </w:p>
    <w:p>
      <w:pPr>
        <w:spacing w:before="30" w:after="124"/>
        <w:ind w:firstLine="0"/>
      </w:pPr>
      <w:r>
        <w:rPr>
          <w:rFonts w:ascii="Georgia" w:hAnsi="Georgia"/>
          <w:sz w:val="21"/>
        </w:rPr>
        <w:t>I could laugh.</w:t>
      </w:r>
    </w:p>
    <w:p>
      <w:pPr>
        <w:spacing w:before="30" w:after="124"/>
        <w:ind w:firstLine="0"/>
      </w:pPr>
      <w:r>
        <w:rPr>
          <w:rFonts w:ascii="Georgia" w:hAnsi="Georgia"/>
          <w:sz w:val="21"/>
        </w:rPr>
        <w:t>I could be sarcastic.</w:t>
      </w:r>
    </w:p>
    <w:p>
      <w:pPr>
        <w:spacing w:after="92"/>
        <w:ind w:firstLine="317"/>
      </w:pPr>
      <w:r>
        <w:rPr>
          <w:rFonts w:ascii="Georgia" w:hAnsi="Georgia"/>
          <w:sz w:val="21"/>
        </w:rPr>
        <w:t>I could care about a bug in some code.</w:t>
      </w:r>
    </w:p>
    <w:p>
      <w:pPr>
        <w:spacing w:after="92"/>
        <w:ind w:firstLine="317"/>
      </w:pPr>
      <w:r>
        <w:rPr>
          <w:rFonts w:ascii="Georgia" w:hAnsi="Georgia"/>
          <w:sz w:val="21"/>
        </w:rPr>
        <w:t>I could get annoyed at somebody, eat something, complain, make a joke, have a normal conversation, and still return later to a mind that was becoming less safe for me to be alone with.</w:t>
      </w:r>
    </w:p>
    <w:p>
      <w:pPr>
        <w:spacing w:after="92"/>
        <w:ind w:firstLine="317"/>
      </w:pPr>
      <w:r>
        <w:rPr>
          <w:rFonts w:ascii="Georgia" w:hAnsi="Georgia"/>
          <w:sz w:val="21"/>
        </w:rPr>
        <w:t>Mental illness is rude like that. It does not respect tone.</w:t>
      </w:r>
    </w:p>
    <w:p>
      <w:pPr>
        <w:spacing w:after="92"/>
        <w:ind w:firstLine="317"/>
      </w:pPr>
      <w:r>
        <w:rPr>
          <w:rFonts w:ascii="Georgia" w:hAnsi="Georgia"/>
          <w:sz w:val="21"/>
        </w:rPr>
        <w:t>You can laugh at 7:14 and want to stop existing at 7:43.</w:t>
      </w:r>
    </w:p>
    <w:p>
      <w:pPr>
        <w:spacing w:before="30" w:after="124"/>
        <w:ind w:firstLine="0"/>
      </w:pPr>
      <w:r>
        <w:rPr>
          <w:rFonts w:ascii="Georgia" w:hAnsi="Georgia"/>
          <w:sz w:val="21"/>
        </w:rPr>
        <w:t>The laugh was still real.</w:t>
      </w:r>
    </w:p>
    <w:p>
      <w:pPr>
        <w:spacing w:before="30" w:after="124"/>
        <w:ind w:firstLine="0"/>
      </w:pPr>
      <w:r>
        <w:rPr>
          <w:rFonts w:ascii="Georgia" w:hAnsi="Georgia"/>
          <w:sz w:val="21"/>
        </w:rPr>
        <w:t>So was the other thing.</w:t>
      </w:r>
    </w:p>
    <w:p>
      <w:pPr>
        <w:spacing w:after="92"/>
        <w:ind w:firstLine="317"/>
      </w:pPr>
      <w:r>
        <w:rPr>
          <w:rFonts w:ascii="Georgia" w:hAnsi="Georgia"/>
          <w:sz w:val="21"/>
        </w:rPr>
        <w:t>Human beings prefer emotions to queue politely. Mine did not.</w:t>
      </w:r>
    </w:p>
    <w:p>
      <w:pPr>
        <w:spacing w:before="160" w:after="220"/>
        <w:jc w:val="center"/>
      </w:pPr>
      <w:r>
        <w:rPr>
          <w:rFonts w:ascii="Georgia" w:hAnsi="Georgia"/>
          <w:sz w:val="18"/>
        </w:rPr>
        <w:t>*   *   *</w:t>
      </w:r>
    </w:p>
    <w:p>
      <w:pPr>
        <w:spacing w:before="30" w:after="124"/>
        <w:ind w:firstLine="0"/>
      </w:pPr>
      <w:r>
        <w:rPr>
          <w:rFonts w:ascii="Georgia" w:hAnsi="Georgia"/>
          <w:sz w:val="21"/>
        </w:rPr>
        <w:t>Depression was not always sadness.</w:t>
      </w:r>
    </w:p>
    <w:p>
      <w:pPr>
        <w:spacing w:before="30" w:after="124"/>
        <w:ind w:firstLine="0"/>
      </w:pPr>
      <w:r>
        <w:rPr>
          <w:rFonts w:ascii="Georgia" w:hAnsi="Georgia"/>
          <w:sz w:val="21"/>
        </w:rPr>
        <w:t>I wish it had been.</w:t>
      </w:r>
    </w:p>
    <w:p>
      <w:pPr>
        <w:spacing w:after="92"/>
        <w:ind w:firstLine="317"/>
      </w:pPr>
      <w:r>
        <w:rPr>
          <w:rFonts w:ascii="Georgia" w:hAnsi="Georgia"/>
          <w:sz w:val="21"/>
        </w:rPr>
        <w:t>Sadness has shape. You can cry. You can point to it. You can say this hurts and, for a moment, the feeling and the language agree with each other.</w:t>
      </w:r>
    </w:p>
    <w:p>
      <w:pPr>
        <w:spacing w:before="30" w:after="124"/>
        <w:ind w:firstLine="0"/>
      </w:pPr>
      <w:r>
        <w:rPr>
          <w:rFonts w:ascii="Georgia" w:hAnsi="Georgia"/>
          <w:sz w:val="21"/>
        </w:rPr>
        <w:t>Depression could be much flatter.</w:t>
      </w:r>
    </w:p>
    <w:p>
      <w:pPr>
        <w:spacing w:before="30" w:after="124"/>
        <w:ind w:firstLine="0"/>
      </w:pPr>
      <w:r>
        <w:rPr>
          <w:rFonts w:ascii="Georgia" w:hAnsi="Georgia"/>
          <w:sz w:val="21"/>
        </w:rPr>
        <w:t>It removed weight from the future.</w:t>
      </w:r>
    </w:p>
    <w:p>
      <w:pPr>
        <w:spacing w:after="92"/>
        <w:ind w:firstLine="317"/>
      </w:pPr>
      <w:r>
        <w:rPr>
          <w:rFonts w:ascii="Georgia" w:hAnsi="Georgia"/>
          <w:sz w:val="21"/>
        </w:rPr>
        <w:t>Things that should have mattered became distant. Things I knew I cared about became facts I could remember caring about. Getting through a day stopped feeling like movement and started feeling like maintenance.</w:t>
      </w:r>
    </w:p>
    <w:p>
      <w:pPr>
        <w:spacing w:after="92"/>
        <w:ind w:firstLine="317"/>
      </w:pPr>
      <w:r>
        <w:rPr>
          <w:rFonts w:ascii="Georgia" w:hAnsi="Georgia"/>
          <w:sz w:val="21"/>
        </w:rPr>
        <w:t>Wake up. Go in. Read the room. Get through it. Come home. Recover enough to do it again.</w:t>
      </w:r>
    </w:p>
    <w:p>
      <w:pPr>
        <w:spacing w:before="30" w:after="124"/>
        <w:ind w:firstLine="0"/>
      </w:pPr>
      <w:r>
        <w:rPr>
          <w:rFonts w:ascii="Georgia" w:hAnsi="Georgia"/>
          <w:sz w:val="21"/>
        </w:rPr>
        <w:t>Repeat.</w:t>
      </w:r>
    </w:p>
    <w:p>
      <w:pPr>
        <w:spacing w:after="92"/>
        <w:ind w:firstLine="317"/>
      </w:pPr>
      <w:r>
        <w:rPr>
          <w:rFonts w:ascii="Georgia" w:hAnsi="Georgia"/>
          <w:sz w:val="21"/>
        </w:rPr>
        <w:t>That is where anxiety and depression became such an efficient pair.</w:t>
      </w:r>
    </w:p>
    <w:p>
      <w:pPr>
        <w:spacing w:before="30" w:after="124"/>
        <w:ind w:firstLine="0"/>
      </w:pPr>
      <w:r>
        <w:rPr>
          <w:rFonts w:ascii="Georgia" w:hAnsi="Georgia"/>
          <w:sz w:val="21"/>
        </w:rPr>
        <w:t>Anxiety filled tomorrow with threats.</w:t>
      </w:r>
    </w:p>
    <w:p>
      <w:pPr>
        <w:spacing w:before="30" w:after="124"/>
        <w:ind w:firstLine="0"/>
      </w:pPr>
      <w:r>
        <w:rPr>
          <w:rFonts w:ascii="Georgia" w:hAnsi="Georgia"/>
          <w:sz w:val="21"/>
        </w:rPr>
        <w:t>Depression made tomorrow look exactly like today.</w:t>
      </w:r>
    </w:p>
    <w:p>
      <w:pPr>
        <w:spacing w:after="92"/>
        <w:ind w:firstLine="317"/>
      </w:pPr>
      <w:r>
        <w:rPr>
          <w:rFonts w:ascii="Georgia" w:hAnsi="Georgia"/>
          <w:sz w:val="21"/>
        </w:rPr>
        <w:t>Together they built a future that was both frightening and boring.</w:t>
      </w:r>
    </w:p>
    <w:p>
      <w:pPr>
        <w:spacing w:after="92"/>
        <w:ind w:firstLine="317"/>
      </w:pPr>
      <w:r>
        <w:rPr>
          <w:rFonts w:ascii="Georgia" w:hAnsi="Georgia"/>
          <w:sz w:val="21"/>
        </w:rPr>
        <w:t>There are few things more dangerous than believing pain will be repetitive forever.</w:t>
      </w:r>
    </w:p>
    <w:p>
      <w:pPr>
        <w:spacing w:after="92"/>
        <w:ind w:firstLine="317"/>
      </w:pPr>
      <w:r>
        <w:rPr>
          <w:rFonts w:ascii="Georgia" w:hAnsi="Georgia"/>
          <w:sz w:val="21"/>
        </w:rPr>
        <w:t>Temporary suffering becomes easier to survive when you can imagine change.</w:t>
      </w:r>
    </w:p>
    <w:p>
      <w:pPr>
        <w:spacing w:after="92"/>
        <w:ind w:firstLine="317"/>
      </w:pPr>
      <w:r>
        <w:rPr>
          <w:rFonts w:ascii="Georgia" w:hAnsi="Georgia"/>
          <w:sz w:val="21"/>
        </w:rPr>
        <w:t>When change becomes unimaginable, the word temporary loses meaning even when it remains technically true.</w:t>
      </w:r>
    </w:p>
    <w:p>
      <w:pPr>
        <w:spacing w:before="30" w:after="124"/>
        <w:ind w:firstLine="0"/>
      </w:pPr>
      <w:r>
        <w:rPr>
          <w:rFonts w:ascii="Georgia" w:hAnsi="Georgia"/>
          <w:sz w:val="21"/>
        </w:rPr>
        <w:t>I did not know that then.</w:t>
      </w:r>
    </w:p>
    <w:p>
      <w:pPr>
        <w:spacing w:before="30" w:after="124"/>
        <w:ind w:firstLine="0"/>
      </w:pPr>
      <w:r>
        <w:rPr>
          <w:rFonts w:ascii="Georgia" w:hAnsi="Georgia"/>
          <w:sz w:val="21"/>
        </w:rPr>
        <w:t>I just knew I was tired.</w:t>
      </w:r>
    </w:p>
    <w:p>
      <w:pPr>
        <w:spacing w:before="30" w:after="124"/>
        <w:ind w:firstLine="0"/>
      </w:pPr>
      <w:r>
        <w:rPr>
          <w:rFonts w:ascii="Georgia" w:hAnsi="Georgia"/>
          <w:sz w:val="21"/>
        </w:rPr>
        <w:t>Not sleepy.</w:t>
      </w:r>
    </w:p>
    <w:p>
      <w:pPr>
        <w:spacing w:after="92"/>
        <w:ind w:firstLine="317"/>
      </w:pPr>
      <w:r>
        <w:rPr>
          <w:rFonts w:ascii="Georgia" w:hAnsi="Georgia"/>
          <w:sz w:val="21"/>
        </w:rPr>
        <w:t>Tired in the way a machine would be tired if it could understand the logs.</w:t>
      </w:r>
    </w:p>
    <w:p>
      <w:pPr>
        <w:spacing w:after="92"/>
        <w:ind w:firstLine="317"/>
      </w:pPr>
      <w:r>
        <w:rPr>
          <w:rFonts w:ascii="Georgia" w:hAnsi="Georgia"/>
          <w:sz w:val="21"/>
        </w:rPr>
        <w:t>Every process still running. Every warning still firing. Nothing technically down. Nothing remotely healthy.</w:t>
      </w:r>
    </w:p>
    <w:p>
      <w:pPr>
        <w:spacing w:before="160" w:after="220"/>
        <w:jc w:val="center"/>
      </w:pPr>
      <w:r>
        <w:rPr>
          <w:rFonts w:ascii="Georgia" w:hAnsi="Georgia"/>
          <w:sz w:val="18"/>
        </w:rPr>
        <w:t>*   *   *</w:t>
      </w:r>
    </w:p>
    <w:p>
      <w:pPr>
        <w:spacing w:before="30" w:after="124"/>
        <w:ind w:firstLine="0"/>
      </w:pPr>
      <w:r>
        <w:rPr>
          <w:rFonts w:ascii="Georgia" w:hAnsi="Georgia"/>
          <w:sz w:val="21"/>
        </w:rPr>
        <w:t>At night, I coded.</w:t>
      </w:r>
    </w:p>
    <w:p>
      <w:pPr>
        <w:spacing w:after="92"/>
        <w:ind w:firstLine="317"/>
      </w:pPr>
      <w:r>
        <w:rPr>
          <w:rFonts w:ascii="Georgia" w:hAnsi="Georgia"/>
          <w:sz w:val="21"/>
        </w:rPr>
        <w:t>Not every night. Not constantly. I do not want to manufacture the image of some tragic child genius typing through tears while rain slid down the window. That would be embarrassing for everyone involved.</w:t>
      </w:r>
    </w:p>
    <w:p>
      <w:pPr>
        <w:spacing w:before="30" w:after="124"/>
        <w:ind w:firstLine="0"/>
      </w:pPr>
      <w:r>
        <w:rPr>
          <w:rFonts w:ascii="Georgia" w:hAnsi="Georgia"/>
          <w:sz w:val="21"/>
        </w:rPr>
        <w:t>Sometimes I coded because I liked coding.</w:t>
      </w:r>
    </w:p>
    <w:p>
      <w:pPr>
        <w:spacing w:after="92"/>
        <w:ind w:firstLine="317"/>
      </w:pPr>
      <w:r>
        <w:rPr>
          <w:rFonts w:ascii="Georgia" w:hAnsi="Georgia"/>
          <w:sz w:val="21"/>
        </w:rPr>
        <w:t>Sometimes I coded because something had broken and I wanted to know why.</w:t>
      </w:r>
    </w:p>
    <w:p>
      <w:pPr>
        <w:spacing w:after="92"/>
        <w:ind w:firstLine="317"/>
      </w:pPr>
      <w:r>
        <w:rPr>
          <w:rFonts w:ascii="Georgia" w:hAnsi="Georgia"/>
          <w:sz w:val="21"/>
        </w:rPr>
        <w:t>Sometimes I coded because a computer was the only thing in the day willing to be honest about failure.</w:t>
      </w:r>
    </w:p>
    <w:p>
      <w:pPr>
        <w:spacing w:after="92"/>
        <w:ind w:firstLine="317"/>
      </w:pPr>
      <w:r>
        <w:rPr>
          <w:rFonts w:ascii="Georgia" w:hAnsi="Georgia"/>
          <w:sz w:val="21"/>
        </w:rPr>
        <w:t>A program can be cruel, but it is usually specific.</w:t>
      </w:r>
    </w:p>
    <w:p>
      <w:pPr>
        <w:spacing w:before="30" w:after="124"/>
        <w:ind w:firstLine="0"/>
      </w:pPr>
      <w:r>
        <w:rPr>
          <w:rFonts w:ascii="Georgia" w:hAnsi="Georgia"/>
          <w:sz w:val="21"/>
        </w:rPr>
        <w:t>Missing dependency.</w:t>
      </w:r>
    </w:p>
    <w:p>
      <w:pPr>
        <w:spacing w:before="30" w:after="124"/>
        <w:ind w:firstLine="0"/>
      </w:pPr>
      <w:r>
        <w:rPr>
          <w:rFonts w:ascii="Georgia" w:hAnsi="Georgia"/>
          <w:sz w:val="21"/>
        </w:rPr>
        <w:t>Invalid value.</w:t>
      </w:r>
    </w:p>
    <w:p>
      <w:pPr>
        <w:spacing w:before="30" w:after="124"/>
        <w:ind w:firstLine="0"/>
      </w:pPr>
      <w:r>
        <w:rPr>
          <w:rFonts w:ascii="Georgia" w:hAnsi="Georgia"/>
          <w:sz w:val="21"/>
        </w:rPr>
        <w:t>Unexpected token.</w:t>
      </w:r>
    </w:p>
    <w:p>
      <w:pPr>
        <w:spacing w:before="30" w:after="124"/>
        <w:ind w:firstLine="0"/>
      </w:pPr>
      <w:r>
        <w:rPr>
          <w:rFonts w:ascii="Georgia" w:hAnsi="Georgia"/>
          <w:sz w:val="21"/>
        </w:rPr>
        <w:t>Connection refused.</w:t>
      </w:r>
    </w:p>
    <w:p>
      <w:pPr>
        <w:spacing w:before="30" w:after="124"/>
        <w:ind w:firstLine="0"/>
      </w:pPr>
      <w:r>
        <w:rPr>
          <w:rFonts w:ascii="Georgia" w:hAnsi="Georgia"/>
          <w:sz w:val="21"/>
        </w:rPr>
        <w:t>It tells you where to look.</w:t>
      </w:r>
    </w:p>
    <w:p>
      <w:pPr>
        <w:spacing w:after="92"/>
        <w:ind w:firstLine="317"/>
      </w:pPr>
      <w:r>
        <w:rPr>
          <w:rFonts w:ascii="Georgia" w:hAnsi="Georgia"/>
          <w:sz w:val="21"/>
        </w:rPr>
        <w:t>Even when the error is your fault, there is relief in that.</w:t>
      </w:r>
    </w:p>
    <w:p>
      <w:pPr>
        <w:spacing w:before="30" w:after="124"/>
        <w:ind w:firstLine="0"/>
      </w:pPr>
      <w:r>
        <w:rPr>
          <w:rFonts w:ascii="Georgia" w:hAnsi="Georgia"/>
          <w:sz w:val="21"/>
        </w:rPr>
        <w:t>People were different.</w:t>
      </w:r>
    </w:p>
    <w:p>
      <w:pPr>
        <w:spacing w:after="92"/>
        <w:ind w:firstLine="317"/>
      </w:pPr>
      <w:r>
        <w:rPr>
          <w:rFonts w:ascii="Georgia" w:hAnsi="Georgia"/>
          <w:sz w:val="21"/>
        </w:rPr>
        <w:t>People could decide they did not like me because I was autistic, because I had an opinion, because somebody else did not like me, because my reaction was funny, because it was Tuesday, or because cruelty is occasionally what happens when boredom acquires an audience.</w:t>
      </w:r>
    </w:p>
    <w:p>
      <w:pPr>
        <w:spacing w:before="30" w:after="124"/>
        <w:ind w:firstLine="0"/>
      </w:pPr>
      <w:r>
        <w:rPr>
          <w:rFonts w:ascii="Georgia" w:hAnsi="Georgia"/>
          <w:sz w:val="21"/>
        </w:rPr>
        <w:t>There was no stack trace.</w:t>
      </w:r>
    </w:p>
    <w:p>
      <w:pPr>
        <w:spacing w:before="30" w:after="124"/>
        <w:ind w:firstLine="0"/>
      </w:pPr>
      <w:r>
        <w:rPr>
          <w:rFonts w:ascii="Georgia" w:hAnsi="Georgia"/>
          <w:sz w:val="21"/>
        </w:rPr>
        <w:t>No line number.</w:t>
      </w:r>
    </w:p>
    <w:p>
      <w:pPr>
        <w:spacing w:after="92"/>
        <w:ind w:firstLine="317"/>
      </w:pPr>
      <w:r>
        <w:rPr>
          <w:rFonts w:ascii="Georgia" w:hAnsi="Georgia"/>
          <w:sz w:val="21"/>
        </w:rPr>
        <w:t>No clean relationship between what happened and what I had done to deserve it, because sometimes the correct answer was nothing.</w:t>
      </w:r>
    </w:p>
    <w:p>
      <w:pPr>
        <w:spacing w:after="92"/>
        <w:ind w:firstLine="317"/>
      </w:pPr>
      <w:r>
        <w:rPr>
          <w:rFonts w:ascii="Georgia" w:hAnsi="Georgia"/>
          <w:sz w:val="21"/>
        </w:rPr>
        <w:t>That answer is surprisingly difficult for children to accept.</w:t>
      </w:r>
    </w:p>
    <w:p>
      <w:pPr>
        <w:spacing w:after="92"/>
        <w:ind w:firstLine="317"/>
      </w:pPr>
      <w:r>
        <w:rPr>
          <w:rFonts w:ascii="Georgia" w:hAnsi="Georgia"/>
          <w:sz w:val="21"/>
        </w:rPr>
        <w:t>If something keeps happening to you, part of your mind eventually assumes you must be the constant causing it.</w:t>
      </w:r>
    </w:p>
    <w:p>
      <w:pPr>
        <w:spacing w:after="92"/>
        <w:ind w:firstLine="317"/>
      </w:pPr>
      <w:r>
        <w:rPr>
          <w:rFonts w:ascii="Georgia" w:hAnsi="Georgia"/>
          <w:sz w:val="21"/>
        </w:rPr>
        <w:t>Code gave me somewhere else to put that instinct.</w:t>
      </w:r>
    </w:p>
    <w:p>
      <w:pPr>
        <w:spacing w:after="92"/>
        <w:ind w:firstLine="317"/>
      </w:pPr>
      <w:r>
        <w:rPr>
          <w:rFonts w:ascii="Georgia" w:hAnsi="Georgia"/>
          <w:sz w:val="21"/>
        </w:rPr>
        <w:t>If a system was broken, I could inspect it.</w:t>
      </w:r>
    </w:p>
    <w:p>
      <w:pPr>
        <w:spacing w:before="30" w:after="124"/>
        <w:ind w:firstLine="0"/>
      </w:pPr>
      <w:r>
        <w:rPr>
          <w:rFonts w:ascii="Georgia" w:hAnsi="Georgia"/>
          <w:sz w:val="21"/>
        </w:rPr>
        <w:t>I could change one thing.</w:t>
      </w:r>
    </w:p>
    <w:p>
      <w:pPr>
        <w:spacing w:before="30" w:after="124"/>
        <w:ind w:firstLine="0"/>
      </w:pPr>
      <w:r>
        <w:rPr>
          <w:rFonts w:ascii="Georgia" w:hAnsi="Georgia"/>
          <w:sz w:val="21"/>
        </w:rPr>
        <w:t>Run it again.</w:t>
      </w:r>
    </w:p>
    <w:p>
      <w:pPr>
        <w:spacing w:before="30" w:after="124"/>
        <w:ind w:firstLine="0"/>
      </w:pPr>
      <w:r>
        <w:rPr>
          <w:rFonts w:ascii="Georgia" w:hAnsi="Georgia"/>
          <w:sz w:val="21"/>
        </w:rPr>
        <w:t>Fail differently.</w:t>
      </w:r>
    </w:p>
    <w:p>
      <w:pPr>
        <w:spacing w:before="30" w:after="124"/>
        <w:ind w:firstLine="0"/>
      </w:pPr>
      <w:r>
        <w:rPr>
          <w:rFonts w:ascii="Georgia" w:hAnsi="Georgia"/>
          <w:sz w:val="21"/>
        </w:rPr>
        <w:t>Change another thing.</w:t>
      </w:r>
    </w:p>
    <w:p>
      <w:pPr>
        <w:spacing w:before="30" w:after="124"/>
        <w:ind w:firstLine="0"/>
      </w:pPr>
      <w:r>
        <w:rPr>
          <w:rFonts w:ascii="Georgia" w:hAnsi="Georgia"/>
          <w:sz w:val="21"/>
        </w:rPr>
        <w:t>Eventually, sometimes, it worked.</w:t>
      </w:r>
    </w:p>
    <w:p>
      <w:pPr>
        <w:spacing w:after="92"/>
        <w:ind w:firstLine="317"/>
      </w:pPr>
      <w:r>
        <w:rPr>
          <w:rFonts w:ascii="Georgia" w:hAnsi="Georgia"/>
          <w:sz w:val="21"/>
        </w:rPr>
        <w:t>There was no meeting about whether the bug felt sufficiently supported.</w:t>
      </w:r>
    </w:p>
    <w:p>
      <w:pPr>
        <w:spacing w:after="92"/>
        <w:ind w:firstLine="317"/>
      </w:pPr>
      <w:r>
        <w:rPr>
          <w:rFonts w:ascii="Georgia" w:hAnsi="Georgia"/>
          <w:sz w:val="21"/>
        </w:rPr>
        <w:t>There was no policy document explaining that the crash had been taken seriously.</w:t>
      </w:r>
    </w:p>
    <w:p>
      <w:pPr>
        <w:spacing w:before="30" w:after="124"/>
        <w:ind w:firstLine="0"/>
      </w:pPr>
      <w:r>
        <w:rPr>
          <w:rFonts w:ascii="Georgia" w:hAnsi="Georgia"/>
          <w:sz w:val="21"/>
        </w:rPr>
        <w:t>The thing either worked or it did not.</w:t>
      </w:r>
    </w:p>
    <w:p>
      <w:pPr>
        <w:spacing w:after="92"/>
        <w:ind w:firstLine="317"/>
      </w:pPr>
      <w:r>
        <w:rPr>
          <w:rFonts w:ascii="Georgia" w:hAnsi="Georgia"/>
          <w:sz w:val="21"/>
        </w:rPr>
        <w:t>I trusted that honesty more than I trusted a lot of people.</w:t>
      </w:r>
    </w:p>
    <w:p>
      <w:pPr>
        <w:spacing w:before="160" w:after="220"/>
        <w:jc w:val="center"/>
      </w:pPr>
      <w:r>
        <w:rPr>
          <w:rFonts w:ascii="Georgia" w:hAnsi="Georgia"/>
          <w:sz w:val="18"/>
        </w:rPr>
        <w:t>*   *   *</w:t>
      </w:r>
    </w:p>
    <w:p>
      <w:pPr>
        <w:spacing w:after="92"/>
        <w:ind w:firstLine="317"/>
      </w:pPr>
      <w:r>
        <w:rPr>
          <w:rFonts w:ascii="Georgia" w:hAnsi="Georgia"/>
          <w:sz w:val="21"/>
        </w:rPr>
        <w:t>Sometimes I came home from school and the day came with me.</w:t>
      </w:r>
    </w:p>
    <w:p>
      <w:pPr>
        <w:spacing w:after="92"/>
        <w:ind w:firstLine="317"/>
      </w:pPr>
      <w:r>
        <w:rPr>
          <w:rFonts w:ascii="Georgia" w:hAnsi="Georgia"/>
          <w:sz w:val="21"/>
        </w:rPr>
        <w:t>That is the part nobody sees in attendance numbers or behaviour logs.</w:t>
      </w:r>
    </w:p>
    <w:p>
      <w:pPr>
        <w:spacing w:before="30" w:after="124"/>
        <w:ind w:firstLine="0"/>
      </w:pPr>
      <w:r>
        <w:rPr>
          <w:rFonts w:ascii="Georgia" w:hAnsi="Georgia"/>
          <w:sz w:val="21"/>
        </w:rPr>
        <w:t>School ends at a time.</w:t>
      </w:r>
    </w:p>
    <w:p>
      <w:pPr>
        <w:spacing w:before="30" w:after="124"/>
        <w:ind w:firstLine="0"/>
      </w:pPr>
      <w:r>
        <w:rPr>
          <w:rFonts w:ascii="Georgia" w:hAnsi="Georgia"/>
          <w:sz w:val="21"/>
        </w:rPr>
        <w:t>Your nervous system does not.</w:t>
      </w:r>
    </w:p>
    <w:p>
      <w:pPr>
        <w:spacing w:after="92"/>
        <w:ind w:firstLine="317"/>
      </w:pPr>
      <w:r>
        <w:rPr>
          <w:rFonts w:ascii="Georgia" w:hAnsi="Georgia"/>
          <w:sz w:val="21"/>
        </w:rPr>
        <w:t>You can take off the uniform and still feel watched.</w:t>
      </w:r>
    </w:p>
    <w:p>
      <w:pPr>
        <w:spacing w:after="92"/>
        <w:ind w:firstLine="317"/>
      </w:pPr>
      <w:r>
        <w:rPr>
          <w:rFonts w:ascii="Georgia" w:hAnsi="Georgia"/>
          <w:sz w:val="21"/>
        </w:rPr>
        <w:t>You can be in your own room and still replay the exact angle of somebody approaching you. You can hear a sentence again with better clarity than you heard it the first time. You can invent ten responses you should have used and then hate yourself for a conversation that is already dead.</w:t>
      </w:r>
    </w:p>
    <w:p>
      <w:pPr>
        <w:spacing w:after="92"/>
        <w:ind w:firstLine="317"/>
      </w:pPr>
      <w:r>
        <w:rPr>
          <w:rFonts w:ascii="Georgia" w:hAnsi="Georgia"/>
          <w:sz w:val="21"/>
        </w:rPr>
        <w:t>You can be physically safe and emotionally still standing in the corridor.</w:t>
      </w:r>
    </w:p>
    <w:p>
      <w:pPr>
        <w:spacing w:after="92"/>
        <w:ind w:firstLine="317"/>
      </w:pPr>
      <w:r>
        <w:rPr>
          <w:rFonts w:ascii="Georgia" w:hAnsi="Georgia"/>
          <w:sz w:val="21"/>
        </w:rPr>
        <w:t>Eventually home becomes less of a place you arrive and more of a place you wait for your body to believe you arrived.</w:t>
      </w:r>
    </w:p>
    <w:p>
      <w:pPr>
        <w:spacing w:before="30" w:after="124"/>
        <w:ind w:firstLine="0"/>
      </w:pPr>
      <w:r>
        <w:rPr>
          <w:rFonts w:ascii="Georgia" w:hAnsi="Georgia"/>
          <w:sz w:val="21"/>
        </w:rPr>
        <w:t>On some nights, code filled that waiting.</w:t>
      </w:r>
    </w:p>
    <w:p>
      <w:pPr>
        <w:spacing w:after="92"/>
        <w:ind w:firstLine="317"/>
      </w:pPr>
      <w:r>
        <w:rPr>
          <w:rFonts w:ascii="Georgia" w:hAnsi="Georgia"/>
          <w:sz w:val="21"/>
        </w:rPr>
        <w:t>The screen lit the room. The rest of the house could be quiet. Something I had written would fail for a stupid reason, and for a while that stupid reason was mercifully small enough to solve.</w:t>
      </w:r>
    </w:p>
    <w:p>
      <w:pPr>
        <w:spacing w:before="30" w:after="124"/>
        <w:ind w:firstLine="0"/>
      </w:pPr>
      <w:r>
        <w:rPr>
          <w:rFonts w:ascii="Georgia" w:hAnsi="Georgia"/>
          <w:sz w:val="21"/>
        </w:rPr>
        <w:t>A missing bracket can be fixed.</w:t>
      </w:r>
    </w:p>
    <w:p>
      <w:pPr>
        <w:spacing w:before="30" w:after="124"/>
        <w:ind w:firstLine="0"/>
      </w:pPr>
      <w:r>
        <w:rPr>
          <w:rFonts w:ascii="Georgia" w:hAnsi="Georgia"/>
          <w:sz w:val="21"/>
        </w:rPr>
        <w:t>A malformed request can be fixed.</w:t>
      </w:r>
    </w:p>
    <w:p>
      <w:pPr>
        <w:spacing w:before="30" w:after="124"/>
        <w:ind w:firstLine="0"/>
      </w:pPr>
      <w:r>
        <w:rPr>
          <w:rFonts w:ascii="Georgia" w:hAnsi="Georgia"/>
          <w:sz w:val="21"/>
        </w:rPr>
        <w:t>A database can be backed up.</w:t>
      </w:r>
    </w:p>
    <w:p>
      <w:pPr>
        <w:spacing w:after="92"/>
        <w:ind w:firstLine="317"/>
      </w:pPr>
      <w:r>
        <w:rPr>
          <w:rFonts w:ascii="Georgia" w:hAnsi="Georgia"/>
          <w:sz w:val="21"/>
        </w:rPr>
        <w:t>A broken school day cannot be rolled back to the last stable release.</w:t>
      </w:r>
    </w:p>
    <w:p>
      <w:pPr>
        <w:spacing w:before="30" w:after="124"/>
        <w:ind w:firstLine="0"/>
      </w:pPr>
      <w:r>
        <w:rPr>
          <w:rFonts w:ascii="Georgia" w:hAnsi="Georgia"/>
          <w:sz w:val="21"/>
        </w:rPr>
        <w:t>I think part of me kept trying anyway.</w:t>
      </w:r>
    </w:p>
    <w:p>
      <w:pPr>
        <w:spacing w:before="160" w:after="220"/>
        <w:jc w:val="center"/>
      </w:pPr>
      <w:r>
        <w:rPr>
          <w:rFonts w:ascii="Georgia" w:hAnsi="Georgia"/>
          <w:sz w:val="18"/>
        </w:rPr>
        <w:t>*   *   *</w:t>
      </w:r>
    </w:p>
    <w:p>
      <w:pPr>
        <w:spacing w:after="92"/>
        <w:ind w:firstLine="317"/>
      </w:pPr>
      <w:r>
        <w:rPr>
          <w:rFonts w:ascii="Georgia" w:hAnsi="Georgia"/>
          <w:sz w:val="21"/>
        </w:rPr>
        <w:t>There is a point in a bad period where people ask what the final thing was.</w:t>
      </w:r>
    </w:p>
    <w:p>
      <w:pPr>
        <w:spacing w:before="30" w:after="124"/>
        <w:ind w:firstLine="0"/>
      </w:pPr>
      <w:r>
        <w:rPr>
          <w:rFonts w:ascii="Georgia" w:hAnsi="Georgia"/>
          <w:sz w:val="21"/>
        </w:rPr>
        <w:t>What happened that made everything collapse?</w:t>
      </w:r>
    </w:p>
    <w:p>
      <w:pPr>
        <w:spacing w:after="92"/>
        <w:ind w:firstLine="317"/>
      </w:pPr>
      <w:r>
        <w:rPr>
          <w:rFonts w:ascii="Georgia" w:hAnsi="Georgia"/>
          <w:sz w:val="21"/>
        </w:rPr>
        <w:t>It is a reasonable question built on a bad assumption.</w:t>
      </w:r>
    </w:p>
    <w:p>
      <w:pPr>
        <w:spacing w:after="92"/>
        <w:ind w:firstLine="317"/>
      </w:pPr>
      <w:r>
        <w:rPr>
          <w:rFonts w:ascii="Georgia" w:hAnsi="Georgia"/>
          <w:sz w:val="21"/>
        </w:rPr>
        <w:t>The assumption is that collapse requires one dramatic weight.</w:t>
      </w:r>
    </w:p>
    <w:p>
      <w:pPr>
        <w:spacing w:before="30" w:after="124"/>
        <w:ind w:firstLine="0"/>
      </w:pPr>
      <w:r>
        <w:rPr>
          <w:rFonts w:ascii="Georgia" w:hAnsi="Georgia"/>
          <w:sz w:val="21"/>
        </w:rPr>
        <w:t>Sometimes it is just accumulation.</w:t>
      </w:r>
    </w:p>
    <w:p>
      <w:pPr>
        <w:spacing w:after="92"/>
        <w:ind w:firstLine="317"/>
      </w:pPr>
      <w:r>
        <w:rPr>
          <w:rFonts w:ascii="Georgia" w:hAnsi="Georgia"/>
          <w:sz w:val="21"/>
        </w:rPr>
        <w:t>A comment that would have been nothing six months earlier.</w:t>
      </w:r>
    </w:p>
    <w:p>
      <w:pPr>
        <w:spacing w:before="30" w:after="124"/>
        <w:ind w:firstLine="0"/>
      </w:pPr>
      <w:r>
        <w:rPr>
          <w:rFonts w:ascii="Georgia" w:hAnsi="Georgia"/>
          <w:sz w:val="21"/>
        </w:rPr>
        <w:t>A question asked one time too many.</w:t>
      </w:r>
    </w:p>
    <w:p>
      <w:pPr>
        <w:spacing w:after="92"/>
        <w:ind w:firstLine="317"/>
      </w:pPr>
      <w:r>
        <w:rPr>
          <w:rFonts w:ascii="Georgia" w:hAnsi="Georgia"/>
          <w:sz w:val="21"/>
        </w:rPr>
        <w:t>A day that was not even the worst day, arriving after too many days that had already taken something.</w:t>
      </w:r>
    </w:p>
    <w:p>
      <w:pPr>
        <w:spacing w:after="92"/>
        <w:ind w:firstLine="317"/>
      </w:pPr>
      <w:r>
        <w:rPr>
          <w:rFonts w:ascii="Georgia" w:hAnsi="Georgia"/>
          <w:sz w:val="21"/>
        </w:rPr>
        <w:t>The final thing does not need to be heavy when the structure is already cracked.</w:t>
      </w:r>
    </w:p>
    <w:p>
      <w:pPr>
        <w:spacing w:after="92"/>
        <w:ind w:firstLine="317"/>
      </w:pPr>
      <w:r>
        <w:rPr>
          <w:rFonts w:ascii="Georgia" w:hAnsi="Georgia"/>
          <w:sz w:val="21"/>
        </w:rPr>
        <w:t>By then I was carrying school before I entered it.</w:t>
      </w:r>
    </w:p>
    <w:p>
      <w:pPr>
        <w:spacing w:after="92"/>
        <w:ind w:firstLine="317"/>
      </w:pPr>
      <w:r>
        <w:rPr>
          <w:rFonts w:ascii="Georgia" w:hAnsi="Georgia"/>
          <w:sz w:val="21"/>
        </w:rPr>
        <w:t>I was carrying the possibility of being targeted, the effort of processing everything, the anger of knowing some of it had been seen, the humiliation of becoming the visible problem when I reacted, the exhaustion of explaining myself, and the private suspicion that maybe this was simply what life was going to feel like now.</w:t>
      </w:r>
    </w:p>
    <w:p>
      <w:pPr>
        <w:spacing w:before="30" w:after="124"/>
        <w:ind w:firstLine="0"/>
      </w:pPr>
      <w:r>
        <w:rPr>
          <w:rFonts w:ascii="Georgia" w:hAnsi="Georgia"/>
          <w:sz w:val="21"/>
        </w:rPr>
        <w:t>The last part was the most dangerous.</w:t>
      </w:r>
    </w:p>
    <w:p>
      <w:pPr>
        <w:spacing w:before="30" w:after="124"/>
        <w:ind w:firstLine="0"/>
      </w:pPr>
      <w:r>
        <w:rPr>
          <w:rFonts w:ascii="Georgia" w:hAnsi="Georgia"/>
          <w:sz w:val="21"/>
        </w:rPr>
        <w:t>Pain is one thing.</w:t>
      </w:r>
    </w:p>
    <w:p>
      <w:pPr>
        <w:spacing w:before="30" w:after="124"/>
        <w:ind w:firstLine="0"/>
      </w:pPr>
      <w:r>
        <w:rPr>
          <w:rFonts w:ascii="Georgia" w:hAnsi="Georgia"/>
          <w:sz w:val="21"/>
        </w:rPr>
        <w:t>Believing pain is permanent is another.</w:t>
      </w:r>
    </w:p>
    <w:p>
      <w:pPr>
        <w:spacing w:before="30" w:after="124"/>
        <w:ind w:firstLine="0"/>
      </w:pPr>
      <w:r>
        <w:rPr>
          <w:rFonts w:ascii="Georgia" w:hAnsi="Georgia"/>
          <w:sz w:val="21"/>
        </w:rPr>
        <w:t>Eventually I came close to killing myself.</w:t>
      </w:r>
    </w:p>
    <w:p>
      <w:pPr>
        <w:spacing w:after="92"/>
        <w:ind w:firstLine="317"/>
      </w:pPr>
      <w:r>
        <w:rPr>
          <w:rFonts w:ascii="Georgia" w:hAnsi="Georgia"/>
          <w:sz w:val="21"/>
        </w:rPr>
        <w:t>There is no elegant way to place that sentence on a page.</w:t>
      </w:r>
    </w:p>
    <w:p>
      <w:pPr>
        <w:spacing w:before="30" w:after="124"/>
        <w:ind w:firstLine="0"/>
      </w:pPr>
      <w:r>
        <w:rPr>
          <w:rFonts w:ascii="Georgia" w:hAnsi="Georgia"/>
          <w:sz w:val="21"/>
        </w:rPr>
        <w:t>Good.</w:t>
      </w:r>
    </w:p>
    <w:p>
      <w:pPr>
        <w:spacing w:before="30" w:after="124"/>
        <w:ind w:firstLine="0"/>
      </w:pPr>
      <w:r>
        <w:rPr>
          <w:rFonts w:ascii="Georgia" w:hAnsi="Georgia"/>
          <w:sz w:val="21"/>
        </w:rPr>
        <w:t>It should interrupt the chapter.</w:t>
      </w:r>
    </w:p>
    <w:p>
      <w:pPr>
        <w:spacing w:before="30" w:after="124"/>
        <w:ind w:firstLine="0"/>
      </w:pPr>
      <w:r>
        <w:rPr>
          <w:rFonts w:ascii="Georgia" w:hAnsi="Georgia"/>
          <w:sz w:val="21"/>
        </w:rPr>
        <w:t>It interrupted everything else.</w:t>
      </w:r>
    </w:p>
    <w:p>
      <w:pPr>
        <w:spacing w:after="92"/>
        <w:ind w:firstLine="317"/>
      </w:pPr>
      <w:r>
        <w:rPr>
          <w:rFonts w:ascii="Georgia" w:hAnsi="Georgia"/>
          <w:sz w:val="21"/>
        </w:rPr>
        <w:t>I am not going to describe method or turn it into spectacle. I refuse to make the worst point of my life aesthetically useful in that way.</w:t>
      </w:r>
    </w:p>
    <w:p>
      <w:pPr>
        <w:spacing w:before="30" w:after="124"/>
        <w:ind w:firstLine="0"/>
      </w:pPr>
      <w:r>
        <w:rPr>
          <w:rFonts w:ascii="Georgia" w:hAnsi="Georgia"/>
          <w:sz w:val="21"/>
        </w:rPr>
        <w:t>There was nothing beautiful about it.</w:t>
      </w:r>
    </w:p>
    <w:p>
      <w:pPr>
        <w:spacing w:before="30" w:after="124"/>
        <w:ind w:firstLine="0"/>
      </w:pPr>
      <w:r>
        <w:rPr>
          <w:rFonts w:ascii="Georgia" w:hAnsi="Georgia"/>
          <w:sz w:val="21"/>
        </w:rPr>
        <w:t>No final clarity.</w:t>
      </w:r>
    </w:p>
    <w:p>
      <w:pPr>
        <w:spacing w:before="30" w:after="124"/>
        <w:ind w:firstLine="0"/>
      </w:pPr>
      <w:r>
        <w:rPr>
          <w:rFonts w:ascii="Georgia" w:hAnsi="Georgia"/>
          <w:sz w:val="21"/>
        </w:rPr>
        <w:t>No cinematic stillness.</w:t>
      </w:r>
    </w:p>
    <w:p>
      <w:pPr>
        <w:spacing w:after="92"/>
        <w:ind w:firstLine="317"/>
      </w:pPr>
      <w:r>
        <w:rPr>
          <w:rFonts w:ascii="Georgia" w:hAnsi="Georgia"/>
          <w:sz w:val="21"/>
        </w:rPr>
        <w:t>I was young and exhausted and my own mind had begun presenting absence as though it belonged on the list of practical options.</w:t>
      </w:r>
    </w:p>
    <w:p>
      <w:pPr>
        <w:spacing w:after="92"/>
        <w:ind w:firstLine="317"/>
      </w:pPr>
      <w:r>
        <w:rPr>
          <w:rFonts w:ascii="Georgia" w:hAnsi="Georgia"/>
          <w:sz w:val="21"/>
        </w:rPr>
        <w:t>That is the part I still find difficult to look at directly.</w:t>
      </w:r>
    </w:p>
    <w:p>
      <w:pPr>
        <w:spacing w:before="30" w:after="124"/>
        <w:ind w:firstLine="0"/>
      </w:pPr>
      <w:r>
        <w:rPr>
          <w:rFonts w:ascii="Georgia" w:hAnsi="Georgia"/>
          <w:sz w:val="21"/>
        </w:rPr>
        <w:t>Not death.</w:t>
      </w:r>
    </w:p>
    <w:p>
      <w:pPr>
        <w:spacing w:before="30" w:after="124"/>
        <w:ind w:firstLine="0"/>
      </w:pPr>
      <w:r>
        <w:rPr>
          <w:rFonts w:ascii="Georgia" w:hAnsi="Georgia"/>
          <w:sz w:val="21"/>
        </w:rPr>
        <w:t>Logic.</w:t>
      </w:r>
    </w:p>
    <w:p>
      <w:pPr>
        <w:spacing w:before="30" w:after="124"/>
        <w:ind w:firstLine="0"/>
      </w:pPr>
      <w:r>
        <w:rPr>
          <w:rFonts w:ascii="Georgia" w:hAnsi="Georgia"/>
          <w:sz w:val="21"/>
        </w:rPr>
        <w:t>I like logic.</w:t>
      </w:r>
    </w:p>
    <w:p>
      <w:pPr>
        <w:spacing w:after="92"/>
        <w:ind w:firstLine="317"/>
      </w:pPr>
      <w:r>
        <w:rPr>
          <w:rFonts w:ascii="Georgia" w:hAnsi="Georgia"/>
          <w:sz w:val="21"/>
        </w:rPr>
        <w:t>I trust it more than I probably should. Cause and effect. True and false. If this, then that. A sequence you can follow until you understand why the output exists.</w:t>
      </w:r>
    </w:p>
    <w:p>
      <w:pPr>
        <w:spacing w:before="30" w:after="124"/>
        <w:ind w:firstLine="0"/>
      </w:pPr>
      <w:r>
        <w:rPr>
          <w:rFonts w:ascii="Georgia" w:hAnsi="Georgia"/>
          <w:sz w:val="21"/>
        </w:rPr>
        <w:t>Depression can counterfeit that feeling.</w:t>
      </w:r>
    </w:p>
    <w:p>
      <w:pPr>
        <w:spacing w:before="30" w:after="124"/>
        <w:ind w:firstLine="0"/>
      </w:pPr>
      <w:r>
        <w:rPr>
          <w:rFonts w:ascii="Georgia" w:hAnsi="Georgia"/>
          <w:sz w:val="21"/>
        </w:rPr>
        <w:t>It does not need to make you incoherent.</w:t>
      </w:r>
    </w:p>
    <w:p>
      <w:pPr>
        <w:spacing w:before="30" w:after="124"/>
        <w:ind w:firstLine="0"/>
      </w:pPr>
      <w:r>
        <w:rPr>
          <w:rFonts w:ascii="Georgia" w:hAnsi="Georgia"/>
          <w:sz w:val="21"/>
        </w:rPr>
        <w:t>It can simply alter the premises.</w:t>
      </w:r>
    </w:p>
    <w:p>
      <w:pPr>
        <w:spacing w:before="30" w:after="124"/>
        <w:ind w:firstLine="0"/>
      </w:pPr>
      <w:r>
        <w:rPr>
          <w:rFonts w:ascii="Georgia" w:hAnsi="Georgia"/>
          <w:sz w:val="21"/>
        </w:rPr>
        <w:t>Nothing is going to change.</w:t>
      </w:r>
    </w:p>
    <w:p>
      <w:pPr>
        <w:spacing w:before="30" w:after="124"/>
        <w:ind w:firstLine="0"/>
      </w:pPr>
      <w:r>
        <w:rPr>
          <w:rFonts w:ascii="Georgia" w:hAnsi="Georgia"/>
          <w:sz w:val="21"/>
        </w:rPr>
        <w:t>I am the problem.</w:t>
      </w:r>
    </w:p>
    <w:p>
      <w:pPr>
        <w:spacing w:before="30" w:after="124"/>
        <w:ind w:firstLine="0"/>
      </w:pPr>
      <w:r>
        <w:rPr>
          <w:rFonts w:ascii="Georgia" w:hAnsi="Georgia"/>
          <w:sz w:val="21"/>
        </w:rPr>
        <w:t>Tomorrow will be today again.</w:t>
      </w:r>
    </w:p>
    <w:p>
      <w:pPr>
        <w:spacing w:before="30" w:after="124"/>
        <w:ind w:firstLine="0"/>
      </w:pPr>
      <w:r>
        <w:rPr>
          <w:rFonts w:ascii="Georgia" w:hAnsi="Georgia"/>
          <w:sz w:val="21"/>
        </w:rPr>
        <w:t>Everyone is tired of dealing with me.</w:t>
      </w:r>
    </w:p>
    <w:p>
      <w:pPr>
        <w:spacing w:after="92"/>
        <w:ind w:firstLine="317"/>
      </w:pPr>
      <w:r>
        <w:rPr>
          <w:rFonts w:ascii="Georgia" w:hAnsi="Georgia"/>
          <w:sz w:val="21"/>
        </w:rPr>
        <w:t>There is no version of this that becomes easier.</w:t>
      </w:r>
    </w:p>
    <w:p>
      <w:pPr>
        <w:spacing w:after="92"/>
        <w:ind w:firstLine="317"/>
      </w:pPr>
      <w:r>
        <w:rPr>
          <w:rFonts w:ascii="Georgia" w:hAnsi="Georgia"/>
          <w:sz w:val="21"/>
        </w:rPr>
        <w:t>Once those statements are accepted as facts, a terrible conclusion can arrive looking calm and organised.</w:t>
      </w:r>
    </w:p>
    <w:p>
      <w:pPr>
        <w:spacing w:before="30" w:after="124"/>
        <w:ind w:firstLine="0"/>
      </w:pPr>
      <w:r>
        <w:rPr>
          <w:rFonts w:ascii="Georgia" w:hAnsi="Georgia"/>
          <w:sz w:val="21"/>
        </w:rPr>
        <w:t>The reasoning is not sound.</w:t>
      </w:r>
    </w:p>
    <w:p>
      <w:pPr>
        <w:spacing w:after="92"/>
        <w:ind w:firstLine="317"/>
      </w:pPr>
      <w:r>
        <w:rPr>
          <w:rFonts w:ascii="Georgia" w:hAnsi="Georgia"/>
          <w:sz w:val="21"/>
        </w:rPr>
        <w:t>It only feels sound from inside the damaged assumptions.</w:t>
      </w:r>
    </w:p>
    <w:p>
      <w:pPr>
        <w:spacing w:before="30" w:after="124"/>
        <w:ind w:firstLine="0"/>
      </w:pPr>
      <w:r>
        <w:rPr>
          <w:rFonts w:ascii="Georgia" w:hAnsi="Georgia"/>
          <w:sz w:val="21"/>
        </w:rPr>
        <w:t>That frightens me more than panic ever did.</w:t>
      </w:r>
    </w:p>
    <w:p>
      <w:pPr>
        <w:spacing w:before="30" w:after="124"/>
        <w:ind w:firstLine="0"/>
      </w:pPr>
      <w:r>
        <w:rPr>
          <w:rFonts w:ascii="Georgia" w:hAnsi="Georgia"/>
          <w:sz w:val="21"/>
        </w:rPr>
        <w:t>Panic announces danger.</w:t>
      </w:r>
    </w:p>
    <w:p>
      <w:pPr>
        <w:spacing w:before="30" w:after="124"/>
        <w:ind w:firstLine="0"/>
      </w:pPr>
      <w:r>
        <w:rPr>
          <w:rFonts w:ascii="Georgia" w:hAnsi="Georgia"/>
          <w:sz w:val="21"/>
        </w:rPr>
        <w:t>Despair can lower its voice.</w:t>
      </w:r>
    </w:p>
    <w:p>
      <w:pPr>
        <w:spacing w:before="160" w:after="220"/>
        <w:jc w:val="center"/>
      </w:pPr>
      <w:r>
        <w:rPr>
          <w:rFonts w:ascii="Georgia" w:hAnsi="Georgia"/>
          <w:sz w:val="18"/>
        </w:rPr>
        <w:t>*   *   *</w:t>
      </w:r>
    </w:p>
    <w:p>
      <w:pPr>
        <w:spacing w:before="30" w:after="124"/>
        <w:ind w:firstLine="0"/>
      </w:pPr>
      <w:r>
        <w:rPr>
          <w:rFonts w:ascii="Georgia" w:hAnsi="Georgia"/>
          <w:sz w:val="21"/>
        </w:rPr>
        <w:t>The world did not react appropriately.</w:t>
      </w:r>
    </w:p>
    <w:p>
      <w:pPr>
        <w:spacing w:after="92"/>
        <w:ind w:firstLine="317"/>
      </w:pPr>
      <w:r>
        <w:rPr>
          <w:rFonts w:ascii="Georgia" w:hAnsi="Georgia"/>
          <w:sz w:val="21"/>
        </w:rPr>
        <w:t>I do not mean people. I mean the world itself.</w:t>
      </w:r>
    </w:p>
    <w:p>
      <w:pPr>
        <w:spacing w:after="92"/>
        <w:ind w:firstLine="317"/>
      </w:pPr>
      <w:r>
        <w:rPr>
          <w:rFonts w:ascii="Georgia" w:hAnsi="Georgia"/>
          <w:sz w:val="21"/>
        </w:rPr>
        <w:t>Nothing outside me understood the scale of what was happening.</w:t>
      </w:r>
    </w:p>
    <w:p>
      <w:pPr>
        <w:spacing w:before="30" w:after="124"/>
        <w:ind w:firstLine="0"/>
      </w:pPr>
      <w:r>
        <w:rPr>
          <w:rFonts w:ascii="Georgia" w:hAnsi="Georgia"/>
          <w:sz w:val="21"/>
        </w:rPr>
        <w:t>A phone could still buzz.</w:t>
      </w:r>
    </w:p>
    <w:p>
      <w:pPr>
        <w:spacing w:after="92"/>
        <w:ind w:firstLine="317"/>
      </w:pPr>
      <w:r>
        <w:rPr>
          <w:rFonts w:ascii="Georgia" w:hAnsi="Georgia"/>
          <w:sz w:val="21"/>
        </w:rPr>
        <w:t>Someone could still be laughing downstairs or outside or somewhere far enough away that their life had nothing to do with mine.</w:t>
      </w:r>
    </w:p>
    <w:p>
      <w:pPr>
        <w:spacing w:before="30" w:after="124"/>
        <w:ind w:firstLine="0"/>
      </w:pPr>
      <w:r>
        <w:rPr>
          <w:rFonts w:ascii="Georgia" w:hAnsi="Georgia"/>
          <w:sz w:val="21"/>
        </w:rPr>
        <w:t>Traffic continued.</w:t>
      </w:r>
    </w:p>
    <w:p>
      <w:pPr>
        <w:spacing w:before="30" w:after="124"/>
        <w:ind w:firstLine="0"/>
      </w:pPr>
      <w:r>
        <w:rPr>
          <w:rFonts w:ascii="Georgia" w:hAnsi="Georgia"/>
          <w:sz w:val="21"/>
        </w:rPr>
        <w:t>Lights stayed on.</w:t>
      </w:r>
    </w:p>
    <w:p>
      <w:pPr>
        <w:spacing w:before="30" w:after="124"/>
        <w:ind w:firstLine="0"/>
      </w:pPr>
      <w:r>
        <w:rPr>
          <w:rFonts w:ascii="Georgia" w:hAnsi="Georgia"/>
          <w:sz w:val="21"/>
        </w:rPr>
        <w:t>Servers answered requests.</w:t>
      </w:r>
    </w:p>
    <w:p>
      <w:pPr>
        <w:spacing w:before="30" w:after="124"/>
        <w:ind w:firstLine="0"/>
      </w:pPr>
      <w:r>
        <w:rPr>
          <w:rFonts w:ascii="Georgia" w:hAnsi="Georgia"/>
          <w:sz w:val="21"/>
        </w:rPr>
        <w:t>Somebody somewhere was choosing what to eat.</w:t>
      </w:r>
    </w:p>
    <w:p>
      <w:pPr>
        <w:spacing w:before="30" w:after="124"/>
        <w:ind w:firstLine="0"/>
      </w:pPr>
      <w:r>
        <w:rPr>
          <w:rFonts w:ascii="Georgia" w:hAnsi="Georgia"/>
          <w:sz w:val="21"/>
        </w:rPr>
        <w:t>The ordinary world continued with obscene confidence.</w:t>
      </w:r>
    </w:p>
    <w:p>
      <w:pPr>
        <w:spacing w:after="92"/>
        <w:ind w:firstLine="317"/>
      </w:pPr>
      <w:r>
        <w:rPr>
          <w:rFonts w:ascii="Georgia" w:hAnsi="Georgia"/>
          <w:sz w:val="21"/>
        </w:rPr>
        <w:t>That is one of the darkest things I remember about being suicidal: discovering that a person can be in mortal danger without the room changing appearance.</w:t>
      </w:r>
    </w:p>
    <w:p>
      <w:pPr>
        <w:spacing w:after="92"/>
        <w:ind w:firstLine="317"/>
      </w:pPr>
      <w:r>
        <w:rPr>
          <w:rFonts w:ascii="Georgia" w:hAnsi="Georgia"/>
          <w:sz w:val="21"/>
        </w:rPr>
        <w:t>No alarm sounds just because the danger is inside the person.</w:t>
      </w:r>
    </w:p>
    <w:p>
      <w:pPr>
        <w:spacing w:before="30" w:after="124"/>
        <w:ind w:firstLine="0"/>
      </w:pPr>
      <w:r>
        <w:rPr>
          <w:rFonts w:ascii="Georgia" w:hAnsi="Georgia"/>
          <w:sz w:val="21"/>
        </w:rPr>
        <w:t>The walls remain walls.</w:t>
      </w:r>
    </w:p>
    <w:p>
      <w:pPr>
        <w:spacing w:before="30" w:after="124"/>
        <w:ind w:firstLine="0"/>
      </w:pPr>
      <w:r>
        <w:rPr>
          <w:rFonts w:ascii="Georgia" w:hAnsi="Georgia"/>
          <w:sz w:val="21"/>
        </w:rPr>
        <w:t>The clock continues doing its job.</w:t>
      </w:r>
    </w:p>
    <w:p>
      <w:pPr>
        <w:spacing w:after="92"/>
        <w:ind w:firstLine="317"/>
      </w:pPr>
      <w:r>
        <w:rPr>
          <w:rFonts w:ascii="Georgia" w:hAnsi="Georgia"/>
          <w:sz w:val="21"/>
        </w:rPr>
        <w:t>You can be vanishing internally while the rest of the evening remains embarrassingly normal.</w:t>
      </w:r>
    </w:p>
    <w:p>
      <w:pPr>
        <w:spacing w:after="92"/>
        <w:ind w:firstLine="317"/>
      </w:pPr>
      <w:r>
        <w:rPr>
          <w:rFonts w:ascii="Georgia" w:hAnsi="Georgia"/>
          <w:sz w:val="21"/>
        </w:rPr>
        <w:t>And because the evening looks normal, part of you wonders whether you are allowed to call what is happening an emergency at all.</w:t>
      </w:r>
    </w:p>
    <w:p>
      <w:pPr>
        <w:spacing w:before="30" w:after="124"/>
        <w:ind w:firstLine="0"/>
      </w:pPr>
      <w:r>
        <w:rPr>
          <w:rFonts w:ascii="Georgia" w:hAnsi="Georgia"/>
          <w:sz w:val="21"/>
        </w:rPr>
        <w:t>That is how people disappear in plain sight.</w:t>
      </w:r>
    </w:p>
    <w:p>
      <w:pPr>
        <w:spacing w:before="30" w:after="124"/>
        <w:ind w:firstLine="0"/>
      </w:pPr>
      <w:r>
        <w:rPr>
          <w:rFonts w:ascii="Georgia" w:hAnsi="Georgia"/>
          <w:sz w:val="21"/>
        </w:rPr>
        <w:t>Not because nobody ever looked at them.</w:t>
      </w:r>
    </w:p>
    <w:p>
      <w:pPr>
        <w:spacing w:before="30" w:after="124"/>
        <w:ind w:firstLine="0"/>
      </w:pPr>
      <w:r>
        <w:rPr>
          <w:rFonts w:ascii="Georgia" w:hAnsi="Georgia"/>
          <w:sz w:val="21"/>
        </w:rPr>
        <w:t>Because looking and seeing are different jobs.</w:t>
      </w:r>
    </w:p>
    <w:p>
      <w:pPr>
        <w:spacing w:before="160" w:after="220"/>
        <w:jc w:val="center"/>
      </w:pPr>
      <w:r>
        <w:rPr>
          <w:rFonts w:ascii="Georgia" w:hAnsi="Georgia"/>
          <w:sz w:val="18"/>
        </w:rPr>
        <w:t>*   *   *</w:t>
      </w:r>
    </w:p>
    <w:p>
      <w:pPr>
        <w:spacing w:before="30" w:after="124"/>
        <w:ind w:firstLine="0"/>
      </w:pPr>
      <w:r>
        <w:rPr>
          <w:rFonts w:ascii="Georgia" w:hAnsi="Georgia"/>
          <w:sz w:val="21"/>
        </w:rPr>
        <w:t>There was an after.</w:t>
      </w:r>
    </w:p>
    <w:p>
      <w:pPr>
        <w:spacing w:before="30" w:after="124"/>
        <w:ind w:firstLine="0"/>
      </w:pPr>
      <w:r>
        <w:rPr>
          <w:rFonts w:ascii="Georgia" w:hAnsi="Georgia"/>
          <w:sz w:val="21"/>
        </w:rPr>
        <w:t>Obviously.</w:t>
      </w:r>
    </w:p>
    <w:p>
      <w:pPr>
        <w:spacing w:before="30" w:after="124"/>
        <w:ind w:firstLine="0"/>
      </w:pPr>
      <w:r>
        <w:rPr>
          <w:rFonts w:ascii="Georgia" w:hAnsi="Georgia"/>
          <w:sz w:val="21"/>
        </w:rPr>
        <w:t>The existence of this sentence proves it.</w:t>
      </w:r>
    </w:p>
    <w:p>
      <w:pPr>
        <w:spacing w:after="92"/>
        <w:ind w:firstLine="317"/>
      </w:pPr>
      <w:r>
        <w:rPr>
          <w:rFonts w:ascii="Georgia" w:hAnsi="Georgia"/>
          <w:sz w:val="21"/>
        </w:rPr>
        <w:t>But I dislike the way stories treat survival as a climax.</w:t>
      </w:r>
    </w:p>
    <w:p>
      <w:pPr>
        <w:spacing w:before="30" w:after="124"/>
        <w:ind w:firstLine="0"/>
      </w:pPr>
      <w:r>
        <w:rPr>
          <w:rFonts w:ascii="Georgia" w:hAnsi="Georgia"/>
          <w:sz w:val="21"/>
        </w:rPr>
        <w:t>Survival is not a climax.</w:t>
      </w:r>
    </w:p>
    <w:p>
      <w:pPr>
        <w:spacing w:after="92"/>
        <w:ind w:firstLine="317"/>
      </w:pPr>
      <w:r>
        <w:rPr>
          <w:rFonts w:ascii="Georgia" w:hAnsi="Georgia"/>
          <w:sz w:val="21"/>
        </w:rPr>
        <w:t>It is permission for the story to keep becoming inconvenient.</w:t>
      </w:r>
    </w:p>
    <w:p>
      <w:pPr>
        <w:spacing w:after="92"/>
        <w:ind w:firstLine="317"/>
      </w:pPr>
      <w:r>
        <w:rPr>
          <w:rFonts w:ascii="Georgia" w:hAnsi="Georgia"/>
          <w:sz w:val="21"/>
        </w:rPr>
        <w:t>You do not survive something and wake up as the version of yourself who understands it.</w:t>
      </w:r>
    </w:p>
    <w:p>
      <w:pPr>
        <w:spacing w:before="30" w:after="124"/>
        <w:ind w:firstLine="0"/>
      </w:pPr>
      <w:r>
        <w:rPr>
          <w:rFonts w:ascii="Georgia" w:hAnsi="Georgia"/>
          <w:sz w:val="21"/>
        </w:rPr>
        <w:t>You wake up as yourself.</w:t>
      </w:r>
    </w:p>
    <w:p>
      <w:pPr>
        <w:spacing w:after="92"/>
        <w:ind w:firstLine="317"/>
      </w:pPr>
      <w:r>
        <w:rPr>
          <w:rFonts w:ascii="Georgia" w:hAnsi="Georgia"/>
          <w:sz w:val="21"/>
        </w:rPr>
        <w:t>Same nervous system. Same memories. Same sensory limits. Same unfinished conversations. Same unfinished code. Same places in your head that now have warning signs nobody else can see.</w:t>
      </w:r>
    </w:p>
    <w:p>
      <w:pPr>
        <w:spacing w:before="30" w:after="124"/>
        <w:ind w:firstLine="0"/>
      </w:pPr>
      <w:r>
        <w:rPr>
          <w:rFonts w:ascii="Georgia" w:hAnsi="Georgia"/>
          <w:sz w:val="21"/>
        </w:rPr>
        <w:t>People like recovery because it sounds directional.</w:t>
      </w:r>
    </w:p>
    <w:p>
      <w:pPr>
        <w:spacing w:before="30" w:after="124"/>
        <w:ind w:firstLine="0"/>
      </w:pPr>
      <w:r>
        <w:rPr>
          <w:rFonts w:ascii="Georgia" w:hAnsi="Georgia"/>
          <w:sz w:val="21"/>
        </w:rPr>
        <w:t>Forward.</w:t>
      </w:r>
    </w:p>
    <w:p>
      <w:pPr>
        <w:spacing w:before="30" w:after="124"/>
        <w:ind w:firstLine="0"/>
      </w:pPr>
      <w:r>
        <w:rPr>
          <w:rFonts w:ascii="Georgia" w:hAnsi="Georgia"/>
          <w:sz w:val="21"/>
        </w:rPr>
        <w:t>Better.</w:t>
      </w:r>
    </w:p>
    <w:p>
      <w:pPr>
        <w:spacing w:before="30" w:after="124"/>
        <w:ind w:firstLine="0"/>
      </w:pPr>
      <w:r>
        <w:rPr>
          <w:rFonts w:ascii="Georgia" w:hAnsi="Georgia"/>
          <w:sz w:val="21"/>
        </w:rPr>
        <w:t>Past tense.</w:t>
      </w:r>
    </w:p>
    <w:p>
      <w:pPr>
        <w:spacing w:before="30" w:after="124"/>
        <w:ind w:firstLine="0"/>
      </w:pPr>
      <w:r>
        <w:rPr>
          <w:rFonts w:ascii="Georgia" w:hAnsi="Georgia"/>
          <w:sz w:val="21"/>
        </w:rPr>
        <w:t>Real recovery is often less dignified.</w:t>
      </w:r>
    </w:p>
    <w:p>
      <w:pPr>
        <w:spacing w:after="92"/>
        <w:ind w:firstLine="317"/>
      </w:pPr>
      <w:r>
        <w:rPr>
          <w:rFonts w:ascii="Georgia" w:hAnsi="Georgia"/>
          <w:sz w:val="21"/>
        </w:rPr>
        <w:t>You improve in one place and become worse in another. You learn a boundary and become too rigid with it. You stop tolerating cruelty and also stop tolerating harmless uncertainty. You learn to recognise danger and then spend years teaching your body that recognition is not the same as presence.</w:t>
      </w:r>
    </w:p>
    <w:p>
      <w:pPr>
        <w:spacing w:after="92"/>
        <w:ind w:firstLine="317"/>
      </w:pPr>
      <w:r>
        <w:rPr>
          <w:rFonts w:ascii="Georgia" w:hAnsi="Georgia"/>
          <w:sz w:val="21"/>
        </w:rPr>
        <w:t>You become funny about things that once frightened you because humour is cheaper to carry.</w:t>
      </w:r>
    </w:p>
    <w:p>
      <w:pPr>
        <w:spacing w:after="92"/>
        <w:ind w:firstLine="317"/>
      </w:pPr>
      <w:r>
        <w:rPr>
          <w:rFonts w:ascii="Georgia" w:hAnsi="Georgia"/>
          <w:sz w:val="21"/>
        </w:rPr>
        <w:t>You become cynical because optimism without evidence begins to feel like negligence.</w:t>
      </w:r>
    </w:p>
    <w:p>
      <w:pPr>
        <w:spacing w:after="92"/>
        <w:ind w:firstLine="317"/>
      </w:pPr>
      <w:r>
        <w:rPr>
          <w:rFonts w:ascii="Georgia" w:hAnsi="Georgia"/>
          <w:sz w:val="21"/>
        </w:rPr>
        <w:t>You learn to say 'I don't care' when what you mean is 'I cannot afford to care about this at full volume.'</w:t>
      </w:r>
    </w:p>
    <w:p>
      <w:pPr>
        <w:spacing w:after="92"/>
        <w:ind w:firstLine="317"/>
      </w:pPr>
      <w:r>
        <w:rPr>
          <w:rFonts w:ascii="Georgia" w:hAnsi="Georgia"/>
          <w:sz w:val="21"/>
        </w:rPr>
        <w:t>You learn that 'leave me alone' sometimes means exactly that, and sometimes means 'I do not know how to explain what happens if you do not.'</w:t>
      </w:r>
    </w:p>
    <w:p>
      <w:pPr>
        <w:spacing w:after="92"/>
        <w:ind w:firstLine="317"/>
      </w:pPr>
      <w:r>
        <w:rPr>
          <w:rFonts w:ascii="Georgia" w:hAnsi="Georgia"/>
          <w:sz w:val="21"/>
        </w:rPr>
        <w:t>You learn boundaries because people teach you where they are by crossing them.</w:t>
      </w:r>
    </w:p>
    <w:p>
      <w:pPr>
        <w:spacing w:after="92"/>
        <w:ind w:firstLine="317"/>
      </w:pPr>
      <w:r>
        <w:rPr>
          <w:rFonts w:ascii="Georgia" w:hAnsi="Georgia"/>
          <w:sz w:val="21"/>
        </w:rPr>
        <w:t>Then somebody meets you later and calls you difficult.</w:t>
      </w:r>
    </w:p>
    <w:p>
      <w:pPr>
        <w:spacing w:before="30" w:after="124"/>
        <w:ind w:firstLine="0"/>
      </w:pPr>
      <w:r>
        <w:rPr>
          <w:rFonts w:ascii="Georgia" w:hAnsi="Georgia"/>
          <w:sz w:val="21"/>
        </w:rPr>
        <w:t>They are not always wrong.</w:t>
      </w:r>
    </w:p>
    <w:p>
      <w:pPr>
        <w:spacing w:before="30" w:after="124"/>
        <w:ind w:firstLine="0"/>
      </w:pPr>
      <w:r>
        <w:rPr>
          <w:rFonts w:ascii="Georgia" w:hAnsi="Georgia"/>
          <w:sz w:val="21"/>
        </w:rPr>
        <w:t>They are simply late to the story.</w:t>
      </w:r>
    </w:p>
    <w:p>
      <w:pPr>
        <w:spacing w:before="160" w:after="220"/>
        <w:jc w:val="center"/>
      </w:pPr>
      <w:r>
        <w:rPr>
          <w:rFonts w:ascii="Georgia" w:hAnsi="Georgia"/>
          <w:sz w:val="18"/>
        </w:rPr>
        <w:t>*   *   *</w:t>
      </w:r>
    </w:p>
    <w:p>
      <w:pPr>
        <w:spacing w:before="30" w:after="124"/>
        <w:ind w:firstLine="0"/>
      </w:pPr>
      <w:r>
        <w:rPr>
          <w:rFonts w:ascii="Georgia" w:hAnsi="Georgia"/>
          <w:sz w:val="21"/>
        </w:rPr>
        <w:t>Autism remained.</w:t>
      </w:r>
    </w:p>
    <w:p>
      <w:pPr>
        <w:spacing w:before="30" w:after="124"/>
        <w:ind w:firstLine="0"/>
      </w:pPr>
      <w:r>
        <w:rPr>
          <w:rFonts w:ascii="Georgia" w:hAnsi="Georgia"/>
          <w:sz w:val="21"/>
        </w:rPr>
        <w:t>That sentence matters too.</w:t>
      </w:r>
    </w:p>
    <w:p>
      <w:pPr>
        <w:spacing w:after="92"/>
        <w:ind w:firstLine="317"/>
      </w:pPr>
      <w:r>
        <w:rPr>
          <w:rFonts w:ascii="Georgia" w:hAnsi="Georgia"/>
          <w:sz w:val="21"/>
        </w:rPr>
        <w:t>I did not survive bullying and become less autistic. I did not become socially normal through sufficient exposure to cruelty. Trauma is not behavioural therapy, despite humanity's long and embarrassing history of occasionally treating it like one.</w:t>
      </w:r>
    </w:p>
    <w:p>
      <w:pPr>
        <w:spacing w:after="92"/>
        <w:ind w:firstLine="317"/>
      </w:pPr>
      <w:r>
        <w:rPr>
          <w:rFonts w:ascii="Georgia" w:hAnsi="Georgia"/>
          <w:sz w:val="21"/>
        </w:rPr>
        <w:t>I was still literal. Still direct. Still sensitive to touch, noise and sudden changes. Still capable of caring about consistency far beyond the point everyone else considered useful.</w:t>
      </w:r>
    </w:p>
    <w:p>
      <w:pPr>
        <w:spacing w:before="30" w:after="124"/>
        <w:ind w:firstLine="0"/>
      </w:pPr>
      <w:r>
        <w:rPr>
          <w:rFonts w:ascii="Georgia" w:hAnsi="Georgia"/>
          <w:sz w:val="21"/>
        </w:rPr>
        <w:t>But now those traits had acquired neighbours.</w:t>
      </w:r>
    </w:p>
    <w:p>
      <w:pPr>
        <w:spacing w:after="92"/>
        <w:ind w:firstLine="317"/>
      </w:pPr>
      <w:r>
        <w:rPr>
          <w:rFonts w:ascii="Georgia" w:hAnsi="Georgia"/>
          <w:sz w:val="21"/>
        </w:rPr>
        <w:t>A direct person can become defensive when directness has been punished.</w:t>
      </w:r>
    </w:p>
    <w:p>
      <w:pPr>
        <w:spacing w:after="92"/>
        <w:ind w:firstLine="317"/>
      </w:pPr>
      <w:r>
        <w:rPr>
          <w:rFonts w:ascii="Georgia" w:hAnsi="Georgia"/>
          <w:sz w:val="21"/>
        </w:rPr>
        <w:t>A person sensitive to noise can become frightened of a raised voice after enough raised voices have meant danger.</w:t>
      </w:r>
    </w:p>
    <w:p>
      <w:pPr>
        <w:spacing w:after="92"/>
        <w:ind w:firstLine="317"/>
      </w:pPr>
      <w:r>
        <w:rPr>
          <w:rFonts w:ascii="Georgia" w:hAnsi="Georgia"/>
          <w:sz w:val="21"/>
        </w:rPr>
        <w:t>A person who dislikes unexpected touch can become even more protective of their body after learning that touch is not always accidental.</w:t>
      </w:r>
    </w:p>
    <w:p>
      <w:pPr>
        <w:spacing w:after="92"/>
        <w:ind w:firstLine="317"/>
      </w:pPr>
      <w:r>
        <w:rPr>
          <w:rFonts w:ascii="Georgia" w:hAnsi="Georgia"/>
          <w:sz w:val="21"/>
        </w:rPr>
        <w:t>A person who values rules can become deeply cynical when the adults responsible for enforcing them repeatedly demonstrate that rules are strongest when applied to the easiest person in the room.</w:t>
      </w:r>
    </w:p>
    <w:p>
      <w:pPr>
        <w:spacing w:after="92"/>
        <w:ind w:firstLine="317"/>
      </w:pPr>
      <w:r>
        <w:rPr>
          <w:rFonts w:ascii="Georgia" w:hAnsi="Georgia"/>
          <w:sz w:val="21"/>
        </w:rPr>
        <w:t>This is why separating autism from what happened afterwards is difficult without confusing them.</w:t>
      </w:r>
    </w:p>
    <w:p>
      <w:pPr>
        <w:spacing w:before="30" w:after="124"/>
        <w:ind w:firstLine="0"/>
      </w:pPr>
      <w:r>
        <w:rPr>
          <w:rFonts w:ascii="Georgia" w:hAnsi="Georgia"/>
          <w:sz w:val="21"/>
        </w:rPr>
        <w:t>Autism shaped the way I processed the environment.</w:t>
      </w:r>
    </w:p>
    <w:p>
      <w:pPr>
        <w:spacing w:after="92"/>
        <w:ind w:firstLine="317"/>
      </w:pPr>
      <w:r>
        <w:rPr>
          <w:rFonts w:ascii="Georgia" w:hAnsi="Georgia"/>
          <w:sz w:val="21"/>
        </w:rPr>
        <w:t>The environment taught that autistic nervous system things it should never have been required to learn.</w:t>
      </w:r>
    </w:p>
    <w:p>
      <w:pPr>
        <w:spacing w:before="30" w:after="124"/>
        <w:ind w:firstLine="0"/>
      </w:pPr>
      <w:r>
        <w:rPr>
          <w:rFonts w:ascii="Georgia" w:hAnsi="Georgia"/>
          <w:sz w:val="21"/>
        </w:rPr>
        <w:t>Anxiety remembered the lessons too well.</w:t>
      </w:r>
    </w:p>
    <w:p>
      <w:pPr>
        <w:spacing w:after="92"/>
        <w:ind w:firstLine="317"/>
      </w:pPr>
      <w:r>
        <w:rPr>
          <w:rFonts w:ascii="Georgia" w:hAnsi="Georgia"/>
          <w:sz w:val="21"/>
        </w:rPr>
        <w:t>Depression eventually asked what all that remembering was for.</w:t>
      </w:r>
    </w:p>
    <w:p>
      <w:pPr>
        <w:spacing w:before="30" w:after="124"/>
        <w:ind w:firstLine="0"/>
      </w:pPr>
      <w:r>
        <w:rPr>
          <w:rFonts w:ascii="Georgia" w:hAnsi="Georgia"/>
          <w:sz w:val="21"/>
        </w:rPr>
        <w:t>None of those facts cancel the others.</w:t>
      </w:r>
    </w:p>
    <w:p>
      <w:pPr>
        <w:spacing w:before="30" w:after="124"/>
        <w:ind w:firstLine="0"/>
      </w:pPr>
      <w:r>
        <w:rPr>
          <w:rFonts w:ascii="Georgia" w:hAnsi="Georgia"/>
          <w:sz w:val="21"/>
        </w:rPr>
        <w:t>People are not clean diagrams.</w:t>
      </w:r>
    </w:p>
    <w:p>
      <w:pPr>
        <w:spacing w:before="160" w:after="220"/>
        <w:jc w:val="center"/>
      </w:pPr>
      <w:r>
        <w:rPr>
          <w:rFonts w:ascii="Georgia" w:hAnsi="Georgia"/>
          <w:sz w:val="18"/>
        </w:rPr>
        <w:t>*   *   *</w:t>
      </w:r>
    </w:p>
    <w:p>
      <w:pPr>
        <w:spacing w:after="92"/>
        <w:ind w:firstLine="317"/>
      </w:pPr>
      <w:r>
        <w:rPr>
          <w:rFonts w:ascii="Georgia" w:hAnsi="Georgia"/>
          <w:sz w:val="21"/>
        </w:rPr>
        <w:t>I think the most upsetting part, looking back, is how young the person in those memories is.</w:t>
      </w:r>
    </w:p>
    <w:p>
      <w:pPr>
        <w:spacing w:before="30" w:after="124"/>
        <w:ind w:firstLine="0"/>
      </w:pPr>
      <w:r>
        <w:rPr>
          <w:rFonts w:ascii="Georgia" w:hAnsi="Georgia"/>
          <w:sz w:val="21"/>
        </w:rPr>
        <w:t>Memory does something cruel when you get older.</w:t>
      </w:r>
    </w:p>
    <w:p>
      <w:pPr>
        <w:spacing w:after="92"/>
        <w:ind w:firstLine="317"/>
      </w:pPr>
      <w:r>
        <w:rPr>
          <w:rFonts w:ascii="Georgia" w:hAnsi="Georgia"/>
          <w:sz w:val="21"/>
        </w:rPr>
        <w:t>At the time, you experience yourself as current. Complete. The same size from the inside as you have always been.</w:t>
      </w:r>
    </w:p>
    <w:p>
      <w:pPr>
        <w:spacing w:after="92"/>
        <w:ind w:firstLine="317"/>
      </w:pPr>
      <w:r>
        <w:rPr>
          <w:rFonts w:ascii="Georgia" w:hAnsi="Georgia"/>
          <w:sz w:val="21"/>
        </w:rPr>
        <w:t>Later, you look back and realise you were a child.</w:t>
      </w:r>
    </w:p>
    <w:p>
      <w:pPr>
        <w:spacing w:before="30" w:after="124"/>
        <w:ind w:firstLine="0"/>
      </w:pPr>
      <w:r>
        <w:rPr>
          <w:rFonts w:ascii="Georgia" w:hAnsi="Georgia"/>
          <w:sz w:val="21"/>
        </w:rPr>
        <w:t>A child was learning to read footsteps.</w:t>
      </w:r>
    </w:p>
    <w:p>
      <w:pPr>
        <w:spacing w:after="92"/>
        <w:ind w:firstLine="317"/>
      </w:pPr>
      <w:r>
        <w:rPr>
          <w:rFonts w:ascii="Georgia" w:hAnsi="Georgia"/>
          <w:sz w:val="21"/>
        </w:rPr>
        <w:t>A child was deciding whether a group at the end of a corridor was safe.</w:t>
      </w:r>
    </w:p>
    <w:p>
      <w:pPr>
        <w:spacing w:after="92"/>
        <w:ind w:firstLine="317"/>
      </w:pPr>
      <w:r>
        <w:rPr>
          <w:rFonts w:ascii="Georgia" w:hAnsi="Georgia"/>
          <w:sz w:val="21"/>
        </w:rPr>
        <w:t>A child was trying to preserve a moral rule about violence while discovering that morality was not protection.</w:t>
      </w:r>
    </w:p>
    <w:p>
      <w:pPr>
        <w:spacing w:after="92"/>
        <w:ind w:firstLine="317"/>
      </w:pPr>
      <w:r>
        <w:rPr>
          <w:rFonts w:ascii="Georgia" w:hAnsi="Georgia"/>
          <w:sz w:val="21"/>
        </w:rPr>
        <w:t>A child was being removed because his reaction was easier to control than the environment producing it.</w:t>
      </w:r>
    </w:p>
    <w:p>
      <w:pPr>
        <w:spacing w:after="92"/>
        <w:ind w:firstLine="317"/>
      </w:pPr>
      <w:r>
        <w:rPr>
          <w:rFonts w:ascii="Georgia" w:hAnsi="Georgia"/>
          <w:sz w:val="21"/>
        </w:rPr>
        <w:t>A child was going home and sitting in front of code because errors on a screen made more sense than people.</w:t>
      </w:r>
    </w:p>
    <w:p>
      <w:pPr>
        <w:spacing w:after="92"/>
        <w:ind w:firstLine="317"/>
      </w:pPr>
      <w:r>
        <w:rPr>
          <w:rFonts w:ascii="Georgia" w:hAnsi="Georgia"/>
          <w:sz w:val="21"/>
        </w:rPr>
        <w:t>A child nearly died while the world remained visually ordinary around him.</w:t>
      </w:r>
    </w:p>
    <w:p>
      <w:pPr>
        <w:spacing w:before="30" w:after="124"/>
        <w:ind w:firstLine="0"/>
      </w:pPr>
      <w:r>
        <w:rPr>
          <w:rFonts w:ascii="Georgia" w:hAnsi="Georgia"/>
          <w:sz w:val="21"/>
        </w:rPr>
        <w:t>I can explain him now.</w:t>
      </w:r>
    </w:p>
    <w:p>
      <w:pPr>
        <w:spacing w:before="30" w:after="124"/>
        <w:ind w:firstLine="0"/>
      </w:pPr>
      <w:r>
        <w:rPr>
          <w:rFonts w:ascii="Georgia" w:hAnsi="Georgia"/>
          <w:sz w:val="21"/>
        </w:rPr>
        <w:t>He could not explain himself then.</w:t>
      </w:r>
    </w:p>
    <w:p>
      <w:pPr>
        <w:spacing w:after="92"/>
        <w:ind w:firstLine="317"/>
      </w:pPr>
      <w:r>
        <w:rPr>
          <w:rFonts w:ascii="Georgia" w:hAnsi="Georgia"/>
          <w:sz w:val="21"/>
        </w:rPr>
        <w:t>That imbalance hurts more than I expected it to.</w:t>
      </w:r>
    </w:p>
    <w:p>
      <w:pPr>
        <w:spacing w:after="92"/>
        <w:ind w:firstLine="317"/>
      </w:pPr>
      <w:r>
        <w:rPr>
          <w:rFonts w:ascii="Georgia" w:hAnsi="Georgia"/>
          <w:sz w:val="21"/>
        </w:rPr>
        <w:t>I have vocabulary now: autism, overload, hypervigilance, mixed anxiety and depressive disorder, threat response, burnout, trauma, masking, suicidal thinking.</w:t>
      </w:r>
    </w:p>
    <w:p>
      <w:pPr>
        <w:spacing w:before="30" w:after="124"/>
        <w:ind w:firstLine="0"/>
      </w:pPr>
      <w:r>
        <w:rPr>
          <w:rFonts w:ascii="Georgia" w:hAnsi="Georgia"/>
          <w:sz w:val="21"/>
        </w:rPr>
        <w:t>Words are useful.</w:t>
      </w:r>
    </w:p>
    <w:p>
      <w:pPr>
        <w:spacing w:before="30" w:after="124"/>
        <w:ind w:firstLine="0"/>
      </w:pPr>
      <w:r>
        <w:rPr>
          <w:rFonts w:ascii="Georgia" w:hAnsi="Georgia"/>
          <w:sz w:val="21"/>
        </w:rPr>
        <w:t>They arrive disgustingly late.</w:t>
      </w:r>
    </w:p>
    <w:p>
      <w:pPr>
        <w:spacing w:after="92"/>
        <w:ind w:firstLine="317"/>
      </w:pPr>
      <w:r>
        <w:rPr>
          <w:rFonts w:ascii="Georgia" w:hAnsi="Georgia"/>
          <w:sz w:val="21"/>
        </w:rPr>
        <w:t>The child had the experience first and the language afterwards.</w:t>
      </w:r>
    </w:p>
    <w:p>
      <w:pPr>
        <w:spacing w:after="92"/>
        <w:ind w:firstLine="317"/>
      </w:pPr>
      <w:r>
        <w:rPr>
          <w:rFonts w:ascii="Georgia" w:hAnsi="Georgia"/>
          <w:sz w:val="21"/>
        </w:rPr>
        <w:t>By the time you can name the thing that happened to you, it has already had years to name things inside you.</w:t>
      </w:r>
    </w:p>
    <w:p>
      <w:pPr>
        <w:spacing w:before="30" w:after="124"/>
        <w:ind w:firstLine="0"/>
      </w:pPr>
      <w:r>
        <w:rPr>
          <w:rFonts w:ascii="Georgia" w:hAnsi="Georgia"/>
          <w:sz w:val="21"/>
        </w:rPr>
        <w:t>Safe.</w:t>
      </w:r>
    </w:p>
    <w:p>
      <w:pPr>
        <w:spacing w:before="30" w:after="124"/>
        <w:ind w:firstLine="0"/>
      </w:pPr>
      <w:r>
        <w:rPr>
          <w:rFonts w:ascii="Georgia" w:hAnsi="Georgia"/>
          <w:sz w:val="21"/>
        </w:rPr>
        <w:t>Unsafe.</w:t>
      </w:r>
    </w:p>
    <w:p>
      <w:pPr>
        <w:spacing w:before="30" w:after="124"/>
        <w:ind w:firstLine="0"/>
      </w:pPr>
      <w:r>
        <w:rPr>
          <w:rFonts w:ascii="Georgia" w:hAnsi="Georgia"/>
          <w:sz w:val="21"/>
        </w:rPr>
        <w:t>Trustworthy.</w:t>
      </w:r>
    </w:p>
    <w:p>
      <w:pPr>
        <w:spacing w:before="30" w:after="124"/>
        <w:ind w:firstLine="0"/>
      </w:pPr>
      <w:r>
        <w:rPr>
          <w:rFonts w:ascii="Georgia" w:hAnsi="Georgia"/>
          <w:sz w:val="21"/>
        </w:rPr>
        <w:t>Too close.</w:t>
      </w:r>
    </w:p>
    <w:p>
      <w:pPr>
        <w:spacing w:before="30" w:after="124"/>
        <w:ind w:firstLine="0"/>
      </w:pPr>
      <w:r>
        <w:rPr>
          <w:rFonts w:ascii="Georgia" w:hAnsi="Georgia"/>
          <w:sz w:val="21"/>
        </w:rPr>
        <w:t>Too loud.</w:t>
      </w:r>
    </w:p>
    <w:p>
      <w:pPr>
        <w:spacing w:before="30" w:after="124"/>
        <w:ind w:firstLine="0"/>
      </w:pPr>
      <w:r>
        <w:rPr>
          <w:rFonts w:ascii="Georgia" w:hAnsi="Georgia"/>
          <w:sz w:val="21"/>
        </w:rPr>
        <w:t>Leave.</w:t>
      </w:r>
    </w:p>
    <w:p>
      <w:pPr>
        <w:spacing w:before="30" w:after="124"/>
        <w:ind w:firstLine="0"/>
      </w:pPr>
      <w:r>
        <w:rPr>
          <w:rFonts w:ascii="Georgia" w:hAnsi="Georgia"/>
          <w:sz w:val="21"/>
        </w:rPr>
        <w:t>Stay quiet.</w:t>
      </w:r>
    </w:p>
    <w:p>
      <w:pPr>
        <w:spacing w:before="30" w:after="124"/>
        <w:ind w:firstLine="0"/>
      </w:pPr>
      <w:r>
        <w:rPr>
          <w:rFonts w:ascii="Georgia" w:hAnsi="Georgia"/>
          <w:sz w:val="21"/>
        </w:rPr>
        <w:t>Do not react.</w:t>
      </w:r>
    </w:p>
    <w:p>
      <w:pPr>
        <w:spacing w:before="30" w:after="124"/>
        <w:ind w:firstLine="0"/>
      </w:pPr>
      <w:r>
        <w:rPr>
          <w:rFonts w:ascii="Georgia" w:hAnsi="Georgia"/>
          <w:sz w:val="21"/>
        </w:rPr>
        <w:t>React now.</w:t>
      </w:r>
    </w:p>
    <w:p>
      <w:pPr>
        <w:spacing w:before="30" w:after="124"/>
        <w:ind w:firstLine="0"/>
      </w:pPr>
      <w:r>
        <w:rPr>
          <w:rFonts w:ascii="Georgia" w:hAnsi="Georgia"/>
          <w:sz w:val="21"/>
        </w:rPr>
        <w:t>The body writes its own dictionary.</w:t>
      </w:r>
    </w:p>
    <w:p>
      <w:pPr>
        <w:spacing w:before="160" w:after="220"/>
        <w:jc w:val="center"/>
      </w:pPr>
      <w:r>
        <w:rPr>
          <w:rFonts w:ascii="Georgia" w:hAnsi="Georgia"/>
          <w:sz w:val="18"/>
        </w:rPr>
        <w:t>*   *   *</w:t>
      </w:r>
    </w:p>
    <w:p>
      <w:pPr>
        <w:spacing w:before="30" w:after="124"/>
        <w:ind w:firstLine="0"/>
      </w:pPr>
      <w:r>
        <w:rPr>
          <w:rFonts w:ascii="Georgia" w:hAnsi="Georgia"/>
          <w:sz w:val="21"/>
        </w:rPr>
        <w:t>I became suspicious of systems after that.</w:t>
      </w:r>
    </w:p>
    <w:p>
      <w:pPr>
        <w:spacing w:after="92"/>
        <w:ind w:firstLine="317"/>
      </w:pPr>
      <w:r>
        <w:rPr>
          <w:rFonts w:ascii="Georgia" w:hAnsi="Georgia"/>
          <w:sz w:val="21"/>
        </w:rPr>
        <w:t>Not in the dramatic sense. I did not decide everyone in authority was evil.</w:t>
      </w:r>
    </w:p>
    <w:p>
      <w:pPr>
        <w:spacing w:before="30" w:after="124"/>
        <w:ind w:firstLine="0"/>
      </w:pPr>
      <w:r>
        <w:rPr>
          <w:rFonts w:ascii="Georgia" w:hAnsi="Georgia"/>
          <w:sz w:val="21"/>
        </w:rPr>
        <w:t>I decided claims were cheap.</w:t>
      </w:r>
    </w:p>
    <w:p>
      <w:pPr>
        <w:spacing w:before="30" w:after="124"/>
        <w:ind w:firstLine="0"/>
      </w:pPr>
      <w:r>
        <w:rPr>
          <w:rFonts w:ascii="Georgia" w:hAnsi="Georgia"/>
          <w:sz w:val="21"/>
        </w:rPr>
        <w:t>A school can say it supports autistic students.</w:t>
      </w:r>
    </w:p>
    <w:p>
      <w:pPr>
        <w:spacing w:before="30" w:after="124"/>
        <w:ind w:firstLine="0"/>
      </w:pPr>
      <w:r>
        <w:rPr>
          <w:rFonts w:ascii="Georgia" w:hAnsi="Georgia"/>
          <w:sz w:val="21"/>
        </w:rPr>
        <w:t>A company can say it values safety.</w:t>
      </w:r>
    </w:p>
    <w:p>
      <w:pPr>
        <w:spacing w:after="92"/>
        <w:ind w:firstLine="317"/>
      </w:pPr>
      <w:r>
        <w:rPr>
          <w:rFonts w:ascii="Georgia" w:hAnsi="Georgia"/>
          <w:sz w:val="21"/>
        </w:rPr>
        <w:t>A policy can say every correct word in the correct order.</w:t>
      </w:r>
    </w:p>
    <w:p>
      <w:pPr>
        <w:spacing w:after="92"/>
        <w:ind w:firstLine="317"/>
      </w:pPr>
      <w:r>
        <w:rPr>
          <w:rFonts w:ascii="Georgia" w:hAnsi="Georgia"/>
          <w:sz w:val="21"/>
        </w:rPr>
        <w:t>I learned to ask what happens when the difficult case arrives.</w:t>
      </w:r>
    </w:p>
    <w:p>
      <w:pPr>
        <w:spacing w:after="92"/>
        <w:ind w:firstLine="317"/>
      </w:pPr>
      <w:r>
        <w:rPr>
          <w:rFonts w:ascii="Georgia" w:hAnsi="Georgia"/>
          <w:sz w:val="21"/>
        </w:rPr>
        <w:t>What happens when the person is angry, frightened, overloaded and inconvenient?</w:t>
      </w:r>
    </w:p>
    <w:p>
      <w:pPr>
        <w:spacing w:after="92"/>
        <w:ind w:firstLine="317"/>
      </w:pPr>
      <w:r>
        <w:rPr>
          <w:rFonts w:ascii="Georgia" w:hAnsi="Georgia"/>
          <w:sz w:val="21"/>
        </w:rPr>
        <w:t>What happens when protecting them costs more effort than moving them?</w:t>
      </w:r>
    </w:p>
    <w:p>
      <w:pPr>
        <w:spacing w:after="92"/>
        <w:ind w:firstLine="317"/>
      </w:pPr>
      <w:r>
        <w:rPr>
          <w:rFonts w:ascii="Georgia" w:hAnsi="Georgia"/>
          <w:sz w:val="21"/>
        </w:rPr>
        <w:t>What happens when the evidence exists but the solution would require somebody to admit the previous solution did not work?</w:t>
      </w:r>
    </w:p>
    <w:p>
      <w:pPr>
        <w:spacing w:after="92"/>
        <w:ind w:firstLine="317"/>
      </w:pPr>
      <w:r>
        <w:rPr>
          <w:rFonts w:ascii="Georgia" w:hAnsi="Georgia"/>
          <w:sz w:val="21"/>
        </w:rPr>
        <w:t>That is where a system tells the truth about itself.</w:t>
      </w:r>
    </w:p>
    <w:p>
      <w:pPr>
        <w:spacing w:after="92"/>
        <w:ind w:firstLine="317"/>
      </w:pPr>
      <w:r>
        <w:rPr>
          <w:rFonts w:ascii="Georgia" w:hAnsi="Georgia"/>
          <w:sz w:val="21"/>
        </w:rPr>
        <w:t>Maybe that is why I became obsessive about building systems that could be tested.</w:t>
      </w:r>
    </w:p>
    <w:p>
      <w:pPr>
        <w:spacing w:after="92"/>
        <w:ind w:firstLine="317"/>
      </w:pPr>
      <w:r>
        <w:rPr>
          <w:rFonts w:ascii="Georgia" w:hAnsi="Georgia"/>
          <w:sz w:val="21"/>
        </w:rPr>
        <w:t>You do not call software secure because the homepage says it is.</w:t>
      </w:r>
    </w:p>
    <w:p>
      <w:pPr>
        <w:spacing w:after="92"/>
        <w:ind w:firstLine="317"/>
      </w:pPr>
      <w:r>
        <w:rPr>
          <w:rFonts w:ascii="Georgia" w:hAnsi="Georgia"/>
          <w:sz w:val="21"/>
        </w:rPr>
        <w:t>You attack the assumptions. You test failure. You look for edge cases. You ask what happens when several things go wrong at once.</w:t>
      </w:r>
    </w:p>
    <w:p>
      <w:pPr>
        <w:spacing w:before="30" w:after="124"/>
        <w:ind w:firstLine="0"/>
      </w:pPr>
      <w:r>
        <w:rPr>
          <w:rFonts w:ascii="Georgia" w:hAnsi="Georgia"/>
          <w:sz w:val="21"/>
        </w:rPr>
        <w:t>People deserve systems designed with the same pessimism.</w:t>
      </w:r>
    </w:p>
    <w:p>
      <w:pPr>
        <w:spacing w:before="30" w:after="124"/>
        <w:ind w:firstLine="0"/>
      </w:pPr>
      <w:r>
        <w:rPr>
          <w:rFonts w:ascii="Georgia" w:hAnsi="Georgia"/>
          <w:sz w:val="21"/>
        </w:rPr>
        <w:t>Not because people are bad.</w:t>
      </w:r>
    </w:p>
    <w:p>
      <w:pPr>
        <w:spacing w:after="92"/>
        <w:ind w:firstLine="317"/>
      </w:pPr>
      <w:r>
        <w:rPr>
          <w:rFonts w:ascii="Georgia" w:hAnsi="Georgia"/>
          <w:sz w:val="21"/>
        </w:rPr>
        <w:t>Because people eventually have a bad day inside them.</w:t>
      </w:r>
    </w:p>
    <w:p>
      <w:pPr>
        <w:spacing w:before="160" w:after="220"/>
        <w:jc w:val="center"/>
      </w:pPr>
      <w:r>
        <w:rPr>
          <w:rFonts w:ascii="Georgia" w:hAnsi="Georgia"/>
          <w:sz w:val="18"/>
        </w:rPr>
        <w:t>*   *   *</w:t>
      </w:r>
    </w:p>
    <w:p>
      <w:pPr>
        <w:spacing w:before="30" w:after="124"/>
        <w:ind w:firstLine="0"/>
      </w:pPr>
      <w:r>
        <w:rPr>
          <w:rFonts w:ascii="Georgia" w:hAnsi="Georgia"/>
          <w:sz w:val="21"/>
        </w:rPr>
        <w:t>I kept coding.</w:t>
      </w:r>
    </w:p>
    <w:p>
      <w:pPr>
        <w:spacing w:after="92"/>
        <w:ind w:firstLine="317"/>
      </w:pPr>
      <w:r>
        <w:rPr>
          <w:rFonts w:ascii="Georgia" w:hAnsi="Georgia"/>
          <w:sz w:val="21"/>
        </w:rPr>
        <w:t>It would be easy to make that the hopeful line.</w:t>
      </w:r>
    </w:p>
    <w:p>
      <w:pPr>
        <w:spacing w:before="30" w:after="124"/>
        <w:ind w:firstLine="0"/>
      </w:pPr>
      <w:r>
        <w:rPr>
          <w:rFonts w:ascii="Georgia" w:hAnsi="Georgia"/>
          <w:sz w:val="21"/>
        </w:rPr>
        <w:t>Maybe it is, a little.</w:t>
      </w:r>
    </w:p>
    <w:p>
      <w:pPr>
        <w:spacing w:before="30" w:after="124"/>
        <w:ind w:firstLine="0"/>
      </w:pPr>
      <w:r>
        <w:rPr>
          <w:rFonts w:ascii="Georgia" w:hAnsi="Georgia"/>
          <w:sz w:val="21"/>
        </w:rPr>
        <w:t>But not in the inspirational way.</w:t>
      </w:r>
    </w:p>
    <w:p>
      <w:pPr>
        <w:spacing w:after="92"/>
        <w:ind w:firstLine="317"/>
      </w:pPr>
      <w:r>
        <w:rPr>
          <w:rFonts w:ascii="Georgia" w:hAnsi="Georgia"/>
          <w:sz w:val="21"/>
        </w:rPr>
        <w:t>I was not coding because I knew I would build a company later. I was not constructing some origin story on purpose. Nobody experiences their childhood as chapter one of the book they might write about it.</w:t>
      </w:r>
    </w:p>
    <w:p>
      <w:pPr>
        <w:spacing w:before="30" w:after="124"/>
        <w:ind w:firstLine="0"/>
      </w:pPr>
      <w:r>
        <w:rPr>
          <w:rFonts w:ascii="Georgia" w:hAnsi="Georgia"/>
          <w:sz w:val="21"/>
        </w:rPr>
        <w:t>I coded because I liked it.</w:t>
      </w:r>
    </w:p>
    <w:p>
      <w:pPr>
        <w:spacing w:before="30" w:after="124"/>
        <w:ind w:firstLine="0"/>
      </w:pPr>
      <w:r>
        <w:rPr>
          <w:rFonts w:ascii="Georgia" w:hAnsi="Georgia"/>
          <w:sz w:val="21"/>
        </w:rPr>
        <w:t>I coded because systems were interesting.</w:t>
      </w:r>
    </w:p>
    <w:p>
      <w:pPr>
        <w:spacing w:after="92"/>
        <w:ind w:firstLine="317"/>
      </w:pPr>
      <w:r>
        <w:rPr>
          <w:rFonts w:ascii="Georgia" w:hAnsi="Georgia"/>
          <w:sz w:val="21"/>
        </w:rPr>
        <w:t>I coded because solving something gave the day an outcome that was not simply 'got through it.'</w:t>
      </w:r>
    </w:p>
    <w:p>
      <w:pPr>
        <w:spacing w:after="92"/>
        <w:ind w:firstLine="317"/>
      </w:pPr>
      <w:r>
        <w:rPr>
          <w:rFonts w:ascii="Georgia" w:hAnsi="Georgia"/>
          <w:sz w:val="21"/>
        </w:rPr>
        <w:t>And sometimes I coded because the machine did not need me to explain why I was upset before it allowed me to continue.</w:t>
      </w:r>
    </w:p>
    <w:p>
      <w:pPr>
        <w:spacing w:before="30" w:after="124"/>
        <w:ind w:firstLine="0"/>
      </w:pPr>
      <w:r>
        <w:rPr>
          <w:rFonts w:ascii="Georgia" w:hAnsi="Georgia"/>
          <w:sz w:val="21"/>
        </w:rPr>
        <w:t>That matters more than I like admitting.</w:t>
      </w:r>
    </w:p>
    <w:p>
      <w:pPr>
        <w:spacing w:after="92"/>
        <w:ind w:firstLine="317"/>
      </w:pPr>
      <w:r>
        <w:rPr>
          <w:rFonts w:ascii="Georgia" w:hAnsi="Georgia"/>
          <w:sz w:val="21"/>
        </w:rPr>
        <w:t>There were nights when the screen felt less like technology and more like a small square of reality with rules I could trust.</w:t>
      </w:r>
    </w:p>
    <w:p>
      <w:pPr>
        <w:spacing w:before="30" w:after="124"/>
        <w:ind w:firstLine="0"/>
      </w:pPr>
      <w:r>
        <w:rPr>
          <w:rFonts w:ascii="Georgia" w:hAnsi="Georgia"/>
          <w:sz w:val="21"/>
        </w:rPr>
        <w:t>Inside it, failure had a reason.</w:t>
      </w:r>
    </w:p>
    <w:p>
      <w:pPr>
        <w:spacing w:after="92"/>
        <w:ind w:firstLine="317"/>
      </w:pPr>
      <w:r>
        <w:rPr>
          <w:rFonts w:ascii="Georgia" w:hAnsi="Georgia"/>
          <w:sz w:val="21"/>
        </w:rPr>
        <w:t>Outside it, sometimes I was still looking for one.</w:t>
      </w:r>
    </w:p>
    <w:p>
      <w:pPr>
        <w:spacing w:before="160" w:after="220"/>
        <w:jc w:val="center"/>
      </w:pPr>
      <w:r>
        <w:rPr>
          <w:rFonts w:ascii="Georgia" w:hAnsi="Georgia"/>
          <w:sz w:val="18"/>
        </w:rPr>
        <w:t>*   *   *</w:t>
      </w:r>
    </w:p>
    <w:p>
      <w:pPr>
        <w:spacing w:after="92"/>
        <w:ind w:firstLine="317"/>
      </w:pPr>
      <w:r>
        <w:rPr>
          <w:rFonts w:ascii="Georgia" w:hAnsi="Georgia"/>
          <w:sz w:val="21"/>
        </w:rPr>
        <w:t>People who see me later will see later things.</w:t>
      </w:r>
    </w:p>
    <w:p>
      <w:pPr>
        <w:spacing w:after="92"/>
        <w:ind w:firstLine="317"/>
      </w:pPr>
      <w:r>
        <w:rPr>
          <w:rFonts w:ascii="Georgia" w:hAnsi="Georgia"/>
          <w:sz w:val="21"/>
        </w:rPr>
        <w:t>They will see whatever I build, whatever I publish, whatever company name ends up attached to whatever survives long enough to matter.</w:t>
      </w:r>
    </w:p>
    <w:p>
      <w:pPr>
        <w:spacing w:before="30" w:after="124"/>
        <w:ind w:firstLine="0"/>
      </w:pPr>
      <w:r>
        <w:rPr>
          <w:rFonts w:ascii="Georgia" w:hAnsi="Georgia"/>
          <w:sz w:val="21"/>
        </w:rPr>
        <w:t>They will see output.</w:t>
      </w:r>
    </w:p>
    <w:p>
      <w:pPr>
        <w:spacing w:before="30" w:after="124"/>
        <w:ind w:firstLine="0"/>
      </w:pPr>
      <w:r>
        <w:rPr>
          <w:rFonts w:ascii="Georgia" w:hAnsi="Georgia"/>
          <w:sz w:val="21"/>
        </w:rPr>
        <w:t>Output is clean.</w:t>
      </w:r>
    </w:p>
    <w:p>
      <w:pPr>
        <w:spacing w:after="92"/>
        <w:ind w:firstLine="317"/>
      </w:pPr>
      <w:r>
        <w:rPr>
          <w:rFonts w:ascii="Georgia" w:hAnsi="Georgia"/>
          <w:sz w:val="21"/>
        </w:rPr>
        <w:t>A website does not tell you what its developer was afraid of at fourteen or fifteen. A server does not store the sound of a corridor. A contract does not contain the evenings when the person signing it once doubted there would be enough future to need a signature.</w:t>
      </w:r>
    </w:p>
    <w:p>
      <w:pPr>
        <w:spacing w:after="92"/>
        <w:ind w:firstLine="317"/>
      </w:pPr>
      <w:r>
        <w:rPr>
          <w:rFonts w:ascii="Georgia" w:hAnsi="Georgia"/>
          <w:sz w:val="21"/>
        </w:rPr>
        <w:t>Most things we create are wonderfully dishonest about where they came from.</w:t>
      </w:r>
    </w:p>
    <w:p>
      <w:pPr>
        <w:spacing w:before="30" w:after="124"/>
        <w:ind w:firstLine="0"/>
      </w:pPr>
      <w:r>
        <w:rPr>
          <w:rFonts w:ascii="Georgia" w:hAnsi="Georgia"/>
          <w:sz w:val="21"/>
        </w:rPr>
        <w:t>That is probably necessary.</w:t>
      </w:r>
    </w:p>
    <w:p>
      <w:pPr>
        <w:spacing w:before="30" w:after="124"/>
        <w:ind w:firstLine="0"/>
      </w:pPr>
      <w:r>
        <w:rPr>
          <w:rFonts w:ascii="Georgia" w:hAnsi="Georgia"/>
          <w:sz w:val="21"/>
        </w:rPr>
        <w:t>Nobody wants trauma embedded in the CSS.</w:t>
      </w:r>
    </w:p>
    <w:p>
      <w:pPr>
        <w:spacing w:after="92"/>
        <w:ind w:firstLine="317"/>
      </w:pPr>
      <w:r>
        <w:rPr>
          <w:rFonts w:ascii="Georgia" w:hAnsi="Georgia"/>
          <w:sz w:val="21"/>
        </w:rPr>
        <w:t>But this book begins here because beginning later would create the wrong person.</w:t>
      </w:r>
    </w:p>
    <w:p>
      <w:pPr>
        <w:spacing w:after="92"/>
        <w:ind w:firstLine="317"/>
      </w:pPr>
      <w:r>
        <w:rPr>
          <w:rFonts w:ascii="Georgia" w:hAnsi="Georgia"/>
          <w:sz w:val="21"/>
        </w:rPr>
        <w:t>If I started with work, it would look like ambition came first.</w:t>
      </w:r>
    </w:p>
    <w:p>
      <w:pPr>
        <w:spacing w:after="92"/>
        <w:ind w:firstLine="317"/>
      </w:pPr>
      <w:r>
        <w:rPr>
          <w:rFonts w:ascii="Georgia" w:hAnsi="Georgia"/>
          <w:sz w:val="21"/>
        </w:rPr>
        <w:t>If I started with a company, it would look like confidence came first.</w:t>
      </w:r>
    </w:p>
    <w:p>
      <w:pPr>
        <w:spacing w:after="92"/>
        <w:ind w:firstLine="317"/>
      </w:pPr>
      <w:r>
        <w:rPr>
          <w:rFonts w:ascii="Georgia" w:hAnsi="Georgia"/>
          <w:sz w:val="21"/>
        </w:rPr>
        <w:t>If I started with the things I can do now, it would hide the fact that some of those abilities grew beside things I wish had never happened.</w:t>
      </w:r>
    </w:p>
    <w:p>
      <w:pPr>
        <w:spacing w:before="30" w:after="124"/>
        <w:ind w:firstLine="0"/>
      </w:pPr>
      <w:r>
        <w:rPr>
          <w:rFonts w:ascii="Georgia" w:hAnsi="Georgia"/>
          <w:sz w:val="21"/>
        </w:rPr>
        <w:t>Before confidence, there was calculation.</w:t>
      </w:r>
    </w:p>
    <w:p>
      <w:pPr>
        <w:spacing w:before="30" w:after="124"/>
        <w:ind w:firstLine="0"/>
      </w:pPr>
      <w:r>
        <w:rPr>
          <w:rFonts w:ascii="Georgia" w:hAnsi="Georgia"/>
          <w:sz w:val="21"/>
        </w:rPr>
        <w:t>Before cynicism, there was trust.</w:t>
      </w:r>
    </w:p>
    <w:p>
      <w:pPr>
        <w:spacing w:before="30" w:after="124"/>
        <w:ind w:firstLine="0"/>
      </w:pPr>
      <w:r>
        <w:rPr>
          <w:rFonts w:ascii="Georgia" w:hAnsi="Georgia"/>
          <w:sz w:val="21"/>
        </w:rPr>
        <w:t>Before boundaries, there were people crossing them.</w:t>
      </w:r>
    </w:p>
    <w:p>
      <w:pPr>
        <w:spacing w:after="92"/>
        <w:ind w:firstLine="317"/>
      </w:pPr>
      <w:r>
        <w:rPr>
          <w:rFonts w:ascii="Georgia" w:hAnsi="Georgia"/>
          <w:sz w:val="21"/>
        </w:rPr>
        <w:t>Before I became difficult to frighten, I was frightened often enough to learn the routes out of rooms.</w:t>
      </w:r>
    </w:p>
    <w:p>
      <w:pPr>
        <w:spacing w:after="92"/>
        <w:ind w:firstLine="317"/>
      </w:pPr>
      <w:r>
        <w:rPr>
          <w:rFonts w:ascii="Georgia" w:hAnsi="Georgia"/>
          <w:sz w:val="21"/>
        </w:rPr>
        <w:t>Before I built systems for other people, I spent years wishing the systems around me worked the way they claimed to.</w:t>
      </w:r>
    </w:p>
    <w:p>
      <w:pPr>
        <w:spacing w:before="30" w:after="124"/>
        <w:ind w:firstLine="0"/>
      </w:pPr>
      <w:r>
        <w:rPr>
          <w:rFonts w:ascii="Georgia" w:hAnsi="Georgia"/>
          <w:sz w:val="21"/>
        </w:rPr>
        <w:t>Before now, there was him.</w:t>
      </w:r>
    </w:p>
    <w:p>
      <w:pPr>
        <w:spacing w:before="160" w:after="220"/>
        <w:jc w:val="center"/>
      </w:pPr>
      <w:r>
        <w:rPr>
          <w:rFonts w:ascii="Georgia" w:hAnsi="Georgia"/>
          <w:sz w:val="18"/>
        </w:rPr>
        <w:t>*   *   *</w:t>
      </w:r>
    </w:p>
    <w:p>
      <w:pPr>
        <w:spacing w:after="92"/>
        <w:ind w:firstLine="317"/>
      </w:pPr>
      <w:r>
        <w:rPr>
          <w:rFonts w:ascii="Georgia" w:hAnsi="Georgia"/>
          <w:sz w:val="21"/>
        </w:rPr>
        <w:t>The cruelest advantage I have over the person I was then is hindsight.</w:t>
      </w:r>
    </w:p>
    <w:p>
      <w:pPr>
        <w:spacing w:before="30" w:after="124"/>
        <w:ind w:firstLine="0"/>
      </w:pPr>
      <w:r>
        <w:rPr>
          <w:rFonts w:ascii="Georgia" w:hAnsi="Georgia"/>
          <w:sz w:val="21"/>
        </w:rPr>
        <w:t>I know there was an after.</w:t>
      </w:r>
    </w:p>
    <w:p>
      <w:pPr>
        <w:spacing w:before="30" w:after="124"/>
        <w:ind w:firstLine="0"/>
      </w:pPr>
      <w:r>
        <w:rPr>
          <w:rFonts w:ascii="Georgia" w:hAnsi="Georgia"/>
          <w:sz w:val="21"/>
        </w:rPr>
        <w:t>He did not.</w:t>
      </w:r>
    </w:p>
    <w:p>
      <w:pPr>
        <w:spacing w:after="92"/>
        <w:ind w:firstLine="317"/>
      </w:pPr>
      <w:r>
        <w:rPr>
          <w:rFonts w:ascii="Georgia" w:hAnsi="Georgia"/>
          <w:sz w:val="21"/>
        </w:rPr>
        <w:t>I know there would be other schools, other rooms, other people, code I had not written, mistakes I had not made, work I had not done, and problems so different that the old ones would eventually become memories instead of forecasts.</w:t>
      </w:r>
    </w:p>
    <w:p>
      <w:pPr>
        <w:spacing w:before="30" w:after="124"/>
        <w:ind w:firstLine="0"/>
      </w:pPr>
      <w:r>
        <w:rPr>
          <w:rFonts w:ascii="Georgia" w:hAnsi="Georgia"/>
          <w:sz w:val="21"/>
        </w:rPr>
        <w:t>He knew none of that.</w:t>
      </w:r>
    </w:p>
    <w:p>
      <w:pPr>
        <w:spacing w:after="92"/>
        <w:ind w:firstLine="317"/>
      </w:pPr>
      <w:r>
        <w:rPr>
          <w:rFonts w:ascii="Georgia" w:hAnsi="Georgia"/>
          <w:sz w:val="21"/>
        </w:rPr>
        <w:t>He only had the evidence available at the time.</w:t>
      </w:r>
    </w:p>
    <w:p>
      <w:pPr>
        <w:spacing w:before="30" w:after="124"/>
        <w:ind w:firstLine="0"/>
      </w:pPr>
      <w:r>
        <w:rPr>
          <w:rFonts w:ascii="Georgia" w:hAnsi="Georgia"/>
          <w:sz w:val="21"/>
        </w:rPr>
        <w:t>Tomorrow had looked like today before.</w:t>
      </w:r>
    </w:p>
    <w:p>
      <w:pPr>
        <w:spacing w:before="30" w:after="124"/>
        <w:ind w:firstLine="0"/>
      </w:pPr>
      <w:r>
        <w:rPr>
          <w:rFonts w:ascii="Georgia" w:hAnsi="Georgia"/>
          <w:sz w:val="21"/>
        </w:rPr>
        <w:t>Why would the next one be different?</w:t>
      </w:r>
    </w:p>
    <w:p>
      <w:pPr>
        <w:spacing w:before="30" w:after="124"/>
        <w:ind w:firstLine="0"/>
      </w:pPr>
      <w:r>
        <w:rPr>
          <w:rFonts w:ascii="Georgia" w:hAnsi="Georgia"/>
          <w:sz w:val="21"/>
        </w:rPr>
        <w:t>That is the question depression answers too confidently.</w:t>
      </w:r>
    </w:p>
    <w:p>
      <w:pPr>
        <w:spacing w:after="92"/>
        <w:ind w:firstLine="317"/>
      </w:pPr>
      <w:r>
        <w:rPr>
          <w:rFonts w:ascii="Georgia" w:hAnsi="Georgia"/>
          <w:sz w:val="21"/>
        </w:rPr>
        <w:t>If I could tell him anything, I would not tell him everything gets better.</w:t>
      </w:r>
    </w:p>
    <w:p>
      <w:pPr>
        <w:spacing w:after="92"/>
        <w:ind w:firstLine="317"/>
      </w:pPr>
      <w:r>
        <w:rPr>
          <w:rFonts w:ascii="Georgia" w:hAnsi="Georgia"/>
          <w:sz w:val="21"/>
        </w:rPr>
        <w:t>That would be a lie, and he had already been lied to in enough polite language.</w:t>
      </w:r>
    </w:p>
    <w:p>
      <w:pPr>
        <w:spacing w:after="92"/>
        <w:ind w:firstLine="317"/>
      </w:pPr>
      <w:r>
        <w:rPr>
          <w:rFonts w:ascii="Georgia" w:hAnsi="Georgia"/>
          <w:sz w:val="21"/>
        </w:rPr>
        <w:t>I would not tell him suffering makes you stronger.</w:t>
      </w:r>
    </w:p>
    <w:p>
      <w:pPr>
        <w:spacing w:after="92"/>
        <w:ind w:firstLine="317"/>
      </w:pPr>
      <w:r>
        <w:rPr>
          <w:rFonts w:ascii="Georgia" w:hAnsi="Georgia"/>
          <w:sz w:val="21"/>
        </w:rPr>
        <w:t>Some suffering just hurts you and leaves you with adaptations people later mistake for strength.</w:t>
      </w:r>
    </w:p>
    <w:p>
      <w:pPr>
        <w:spacing w:after="92"/>
        <w:ind w:firstLine="317"/>
      </w:pPr>
      <w:r>
        <w:rPr>
          <w:rFonts w:ascii="Georgia" w:hAnsi="Georgia"/>
          <w:sz w:val="21"/>
        </w:rPr>
        <w:t>I would not tell him everything happens for a reason.</w:t>
      </w:r>
    </w:p>
    <w:p>
      <w:pPr>
        <w:spacing w:after="92"/>
        <w:ind w:firstLine="317"/>
      </w:pPr>
      <w:r>
        <w:rPr>
          <w:rFonts w:ascii="Georgia" w:hAnsi="Georgia"/>
          <w:sz w:val="21"/>
        </w:rPr>
        <w:t>Some things happen because somebody chose cruelty, somebody else failed to stop it, and the universe does not maintain a customer support department.</w:t>
      </w:r>
    </w:p>
    <w:p>
      <w:pPr>
        <w:spacing w:before="30" w:after="124"/>
        <w:ind w:firstLine="0"/>
      </w:pPr>
      <w:r>
        <w:rPr>
          <w:rFonts w:ascii="Georgia" w:hAnsi="Georgia"/>
          <w:sz w:val="21"/>
        </w:rPr>
        <w:t>I would tell him one thing.</w:t>
      </w:r>
    </w:p>
    <w:p>
      <w:pPr>
        <w:spacing w:before="30" w:after="124"/>
        <w:ind w:firstLine="0"/>
      </w:pPr>
      <w:r>
        <w:rPr>
          <w:rFonts w:ascii="Georgia" w:hAnsi="Georgia"/>
          <w:sz w:val="21"/>
        </w:rPr>
        <w:t>Tomorrow is not contractually required to resemble today.</w:t>
      </w:r>
    </w:p>
    <w:p>
      <w:pPr>
        <w:spacing w:before="30" w:after="124"/>
        <w:ind w:firstLine="0"/>
      </w:pPr>
      <w:r>
        <w:rPr>
          <w:rFonts w:ascii="Georgia" w:hAnsi="Georgia"/>
          <w:sz w:val="21"/>
        </w:rPr>
        <w:t>That is all.</w:t>
      </w:r>
    </w:p>
    <w:p>
      <w:pPr>
        <w:spacing w:before="30" w:after="124"/>
        <w:ind w:firstLine="0"/>
      </w:pPr>
      <w:r>
        <w:rPr>
          <w:rFonts w:ascii="Georgia" w:hAnsi="Georgia"/>
          <w:sz w:val="21"/>
        </w:rPr>
        <w:t>Not hope as a feeling.</w:t>
      </w:r>
    </w:p>
    <w:p>
      <w:pPr>
        <w:spacing w:before="30" w:after="124"/>
        <w:ind w:firstLine="0"/>
      </w:pPr>
      <w:r>
        <w:rPr>
          <w:rFonts w:ascii="Georgia" w:hAnsi="Georgia"/>
          <w:sz w:val="21"/>
        </w:rPr>
        <w:t>Hope as a technical possibility.</w:t>
      </w:r>
    </w:p>
    <w:p>
      <w:pPr>
        <w:spacing w:after="92"/>
        <w:ind w:firstLine="317"/>
      </w:pPr>
      <w:r>
        <w:rPr>
          <w:rFonts w:ascii="Georgia" w:hAnsi="Georgia"/>
          <w:sz w:val="21"/>
        </w:rPr>
        <w:t>The future can exist before you believe in it.</w:t>
      </w:r>
    </w:p>
    <w:p>
      <w:pPr>
        <w:spacing w:before="30" w:after="124"/>
        <w:ind w:firstLine="0"/>
      </w:pPr>
      <w:r>
        <w:rPr>
          <w:rFonts w:ascii="Georgia" w:hAnsi="Georgia"/>
          <w:sz w:val="21"/>
        </w:rPr>
        <w:t>Mine did.</w:t>
      </w:r>
    </w:p>
    <w:p>
      <w:pPr>
        <w:spacing w:after="92"/>
        <w:ind w:firstLine="317"/>
      </w:pPr>
      <w:r>
        <w:rPr>
          <w:rFonts w:ascii="Georgia" w:hAnsi="Georgia"/>
          <w:sz w:val="21"/>
        </w:rPr>
        <w:t>That fact is not beautiful enough to redeem what happened.</w:t>
      </w:r>
    </w:p>
    <w:p>
      <w:pPr>
        <w:spacing w:before="30" w:after="124"/>
        <w:ind w:firstLine="0"/>
      </w:pPr>
      <w:r>
        <w:rPr>
          <w:rFonts w:ascii="Georgia" w:hAnsi="Georgia"/>
          <w:sz w:val="21"/>
        </w:rPr>
        <w:t>Good.</w:t>
      </w:r>
    </w:p>
    <w:p>
      <w:pPr>
        <w:spacing w:before="30" w:after="124"/>
        <w:ind w:firstLine="0"/>
      </w:pPr>
      <w:r>
        <w:rPr>
          <w:rFonts w:ascii="Georgia" w:hAnsi="Georgia"/>
          <w:sz w:val="21"/>
        </w:rPr>
        <w:t>Nothing should redeem it.</w:t>
      </w:r>
    </w:p>
    <w:p>
      <w:pPr>
        <w:spacing w:after="92"/>
        <w:ind w:firstLine="317"/>
      </w:pPr>
      <w:r>
        <w:rPr>
          <w:rFonts w:ascii="Georgia" w:hAnsi="Georgia"/>
          <w:sz w:val="21"/>
        </w:rPr>
        <w:t>The bullying was not necessary. The assaults were not necessary. The fear was not necessary. Autism did not need to be punished into resilience. Depression did not contain a hidden gift. Nearly dying was not character development.</w:t>
      </w:r>
    </w:p>
    <w:p>
      <w:pPr>
        <w:spacing w:after="92"/>
        <w:ind w:firstLine="317"/>
      </w:pPr>
      <w:r>
        <w:rPr>
          <w:rFonts w:ascii="Georgia" w:hAnsi="Georgia"/>
          <w:sz w:val="21"/>
        </w:rPr>
        <w:t>Suffering is not profound merely because it leaves scars.</w:t>
      </w:r>
    </w:p>
    <w:p>
      <w:pPr>
        <w:spacing w:before="30" w:after="124"/>
        <w:ind w:firstLine="0"/>
      </w:pPr>
      <w:r>
        <w:rPr>
          <w:rFonts w:ascii="Georgia" w:hAnsi="Georgia"/>
          <w:sz w:val="21"/>
        </w:rPr>
        <w:t>Sometimes it is just damage.</w:t>
      </w:r>
    </w:p>
    <w:p>
      <w:pPr>
        <w:spacing w:after="92"/>
        <w:ind w:firstLine="317"/>
      </w:pPr>
      <w:r>
        <w:rPr>
          <w:rFonts w:ascii="Georgia" w:hAnsi="Georgia"/>
          <w:sz w:val="21"/>
        </w:rPr>
        <w:t>And afterwards, if you are lucky, stubborn, helped, or some ugly mixture of all three, you build around the missing pieces.</w:t>
      </w:r>
    </w:p>
    <w:p>
      <w:pPr>
        <w:spacing w:before="160" w:after="220"/>
        <w:jc w:val="center"/>
      </w:pPr>
      <w:r>
        <w:rPr>
          <w:rFonts w:ascii="Georgia" w:hAnsi="Georgia"/>
          <w:sz w:val="18"/>
        </w:rPr>
        <w:t>*   *   *</w:t>
      </w:r>
    </w:p>
    <w:p>
      <w:pPr>
        <w:spacing w:before="30" w:after="124"/>
        <w:ind w:firstLine="0"/>
      </w:pPr>
      <w:r>
        <w:rPr>
          <w:rFonts w:ascii="Georgia" w:hAnsi="Georgia"/>
          <w:sz w:val="21"/>
        </w:rPr>
        <w:t>I still notice footsteps.</w:t>
      </w:r>
    </w:p>
    <w:p>
      <w:pPr>
        <w:spacing w:after="92"/>
        <w:ind w:firstLine="317"/>
      </w:pPr>
      <w:r>
        <w:rPr>
          <w:rFonts w:ascii="Georgia" w:hAnsi="Georgia"/>
          <w:sz w:val="21"/>
        </w:rPr>
        <w:t>That is probably the least dramatic ending this chapter could have.</w:t>
      </w:r>
    </w:p>
    <w:p>
      <w:pPr>
        <w:spacing w:before="30" w:after="124"/>
        <w:ind w:firstLine="0"/>
      </w:pPr>
      <w:r>
        <w:rPr>
          <w:rFonts w:ascii="Georgia" w:hAnsi="Georgia"/>
          <w:sz w:val="21"/>
        </w:rPr>
        <w:t>It is also the truest.</w:t>
      </w:r>
    </w:p>
    <w:p>
      <w:pPr>
        <w:spacing w:after="92"/>
        <w:ind w:firstLine="317"/>
      </w:pPr>
      <w:r>
        <w:rPr>
          <w:rFonts w:ascii="Georgia" w:hAnsi="Georgia"/>
          <w:sz w:val="21"/>
        </w:rPr>
        <w:t>Not every old response disappears when the danger does.</w:t>
      </w:r>
    </w:p>
    <w:p>
      <w:pPr>
        <w:spacing w:after="92"/>
        <w:ind w:firstLine="317"/>
      </w:pPr>
      <w:r>
        <w:rPr>
          <w:rFonts w:ascii="Georgia" w:hAnsi="Georgia"/>
          <w:sz w:val="21"/>
        </w:rPr>
        <w:t>Sometimes I know exactly where I am. I know who is around me. I know there is no threat. And still, for half a second, my attention moves before I tell it to.</w:t>
      </w:r>
    </w:p>
    <w:p>
      <w:pPr>
        <w:spacing w:before="30" w:after="124"/>
        <w:ind w:firstLine="0"/>
      </w:pPr>
      <w:r>
        <w:rPr>
          <w:rFonts w:ascii="Georgia" w:hAnsi="Georgia"/>
          <w:sz w:val="21"/>
        </w:rPr>
        <w:t>A sound behind me.</w:t>
      </w:r>
    </w:p>
    <w:p>
      <w:pPr>
        <w:spacing w:before="30" w:after="124"/>
        <w:ind w:firstLine="0"/>
      </w:pPr>
      <w:r>
        <w:rPr>
          <w:rFonts w:ascii="Georgia" w:hAnsi="Georgia"/>
          <w:sz w:val="21"/>
        </w:rPr>
        <w:t>A voice changing.</w:t>
      </w:r>
    </w:p>
    <w:p>
      <w:pPr>
        <w:spacing w:before="30" w:after="124"/>
        <w:ind w:firstLine="0"/>
      </w:pPr>
      <w:r>
        <w:rPr>
          <w:rFonts w:ascii="Georgia" w:hAnsi="Georgia"/>
          <w:sz w:val="21"/>
        </w:rPr>
        <w:t>Someone too close.</w:t>
      </w:r>
    </w:p>
    <w:p>
      <w:pPr>
        <w:spacing w:before="30" w:after="124"/>
        <w:ind w:firstLine="0"/>
      </w:pPr>
      <w:r>
        <w:rPr>
          <w:rFonts w:ascii="Georgia" w:hAnsi="Georgia"/>
          <w:sz w:val="21"/>
        </w:rPr>
        <w:t>The body checking the old dictionary.</w:t>
      </w:r>
    </w:p>
    <w:p>
      <w:pPr>
        <w:spacing w:before="30" w:after="124"/>
        <w:ind w:firstLine="0"/>
      </w:pPr>
      <w:r>
        <w:rPr>
          <w:rFonts w:ascii="Georgia" w:hAnsi="Georgia"/>
          <w:sz w:val="21"/>
        </w:rPr>
        <w:t>Safe?</w:t>
      </w:r>
    </w:p>
    <w:p>
      <w:pPr>
        <w:spacing w:before="30" w:after="124"/>
        <w:ind w:firstLine="0"/>
      </w:pPr>
      <w:r>
        <w:rPr>
          <w:rFonts w:ascii="Georgia" w:hAnsi="Georgia"/>
          <w:sz w:val="21"/>
        </w:rPr>
        <w:t>Unsafe?</w:t>
      </w:r>
    </w:p>
    <w:p>
      <w:pPr>
        <w:spacing w:before="30" w:after="124"/>
        <w:ind w:firstLine="0"/>
      </w:pPr>
      <w:r>
        <w:rPr>
          <w:rFonts w:ascii="Georgia" w:hAnsi="Georgia"/>
          <w:sz w:val="21"/>
        </w:rPr>
        <w:t>Move?</w:t>
      </w:r>
    </w:p>
    <w:p>
      <w:pPr>
        <w:spacing w:before="30" w:after="124"/>
        <w:ind w:firstLine="0"/>
      </w:pPr>
      <w:r>
        <w:rPr>
          <w:rFonts w:ascii="Georgia" w:hAnsi="Georgia"/>
          <w:sz w:val="21"/>
        </w:rPr>
        <w:t>Stay?</w:t>
      </w:r>
    </w:p>
    <w:p>
      <w:pPr>
        <w:spacing w:after="92"/>
        <w:ind w:firstLine="317"/>
      </w:pPr>
      <w:r>
        <w:rPr>
          <w:rFonts w:ascii="Georgia" w:hAnsi="Georgia"/>
          <w:sz w:val="21"/>
        </w:rPr>
        <w:t>Most of the time now, the answer is harmless.</w:t>
      </w:r>
    </w:p>
    <w:p>
      <w:pPr>
        <w:spacing w:before="30" w:after="124"/>
        <w:ind w:firstLine="0"/>
      </w:pPr>
      <w:r>
        <w:rPr>
          <w:rFonts w:ascii="Georgia" w:hAnsi="Georgia"/>
          <w:sz w:val="21"/>
        </w:rPr>
        <w:t>Nothing happens.</w:t>
      </w:r>
    </w:p>
    <w:p>
      <w:pPr>
        <w:spacing w:before="30" w:after="124"/>
        <w:ind w:firstLine="0"/>
      </w:pPr>
      <w:r>
        <w:rPr>
          <w:rFonts w:ascii="Georgia" w:hAnsi="Georgia"/>
          <w:sz w:val="21"/>
        </w:rPr>
        <w:t>The footsteps pass.</w:t>
      </w:r>
    </w:p>
    <w:p>
      <w:pPr>
        <w:spacing w:before="30" w:after="124"/>
        <w:ind w:firstLine="0"/>
      </w:pPr>
      <w:r>
        <w:rPr>
          <w:rFonts w:ascii="Georgia" w:hAnsi="Georgia"/>
          <w:sz w:val="21"/>
        </w:rPr>
        <w:t>The laugh belongs to somebody else.</w:t>
      </w:r>
    </w:p>
    <w:p>
      <w:pPr>
        <w:spacing w:before="30" w:after="124"/>
        <w:ind w:firstLine="0"/>
      </w:pPr>
      <w:r>
        <w:rPr>
          <w:rFonts w:ascii="Georgia" w:hAnsi="Georgia"/>
          <w:sz w:val="21"/>
        </w:rPr>
        <w:t>The door is only a door.</w:t>
      </w:r>
    </w:p>
    <w:p>
      <w:pPr>
        <w:spacing w:after="92"/>
        <w:ind w:firstLine="317"/>
      </w:pPr>
      <w:r>
        <w:rPr>
          <w:rFonts w:ascii="Georgia" w:hAnsi="Georgia"/>
          <w:sz w:val="21"/>
        </w:rPr>
        <w:t>And there is a strange sadness in that too, because somewhere inside me is a younger version who spent years being correct often enough that he could not afford to assume it.</w:t>
      </w:r>
    </w:p>
    <w:p>
      <w:pPr>
        <w:spacing w:after="92"/>
        <w:ind w:firstLine="317"/>
      </w:pPr>
      <w:r>
        <w:rPr>
          <w:rFonts w:ascii="Georgia" w:hAnsi="Georgia"/>
          <w:sz w:val="21"/>
        </w:rPr>
        <w:t>He did not know he was learning habits he might keep after the lesson stopped being useful.</w:t>
      </w:r>
    </w:p>
    <w:p>
      <w:pPr>
        <w:spacing w:after="92"/>
        <w:ind w:firstLine="317"/>
      </w:pPr>
      <w:r>
        <w:rPr>
          <w:rFonts w:ascii="Georgia" w:hAnsi="Georgia"/>
          <w:sz w:val="21"/>
        </w:rPr>
        <w:t>Children rarely know when they are becoming the adult they will later have to understand.</w:t>
      </w:r>
    </w:p>
    <w:p>
      <w:pPr>
        <w:spacing w:after="92"/>
        <w:ind w:firstLine="317"/>
      </w:pPr>
      <w:r>
        <w:rPr>
          <w:rFonts w:ascii="Georgia" w:hAnsi="Georgia"/>
          <w:sz w:val="21"/>
        </w:rPr>
        <w:t>They are usually just trying to get through Wednesday.</w:t>
      </w:r>
    </w:p>
    <w:p>
      <w:pPr>
        <w:spacing w:before="30" w:after="124"/>
        <w:ind w:firstLine="0"/>
      </w:pPr>
      <w:r>
        <w:rPr>
          <w:rFonts w:ascii="Georgia" w:hAnsi="Georgia"/>
          <w:sz w:val="21"/>
        </w:rPr>
        <w:t>So was I.</w:t>
      </w:r>
    </w:p>
    <w:p>
      <w:pPr>
        <w:spacing w:before="30" w:after="124"/>
        <w:ind w:firstLine="0"/>
      </w:pPr>
      <w:r>
        <w:rPr>
          <w:rFonts w:ascii="Georgia" w:hAnsi="Georgia"/>
          <w:sz w:val="21"/>
        </w:rPr>
        <w:t>And I did.</w:t>
      </w:r>
    </w:p>
    <w:p>
      <w:pPr>
        <w:spacing w:before="30" w:after="124"/>
        <w:ind w:firstLine="0"/>
      </w:pPr>
      <w:r>
        <w:rPr>
          <w:rFonts w:ascii="Georgia" w:hAnsi="Georgia"/>
          <w:sz w:val="21"/>
        </w:rPr>
        <w:t>Then Thursday came.</w:t>
      </w:r>
    </w:p>
    <w:p>
      <w:pPr>
        <w:spacing w:after="92"/>
        <w:ind w:firstLine="317"/>
      </w:pPr>
      <w:r>
        <w:rPr>
          <w:rFonts w:ascii="Georgia" w:hAnsi="Georgia"/>
          <w:sz w:val="21"/>
        </w:rPr>
        <w:t>For a long time, that was the whole victory.</w:t>
      </w:r>
    </w:p>
    <w:p>
      <w:pPr>
        <w:spacing w:before="30" w:after="124"/>
        <w:ind w:firstLine="0"/>
      </w:pPr>
      <w:r>
        <w:rPr>
          <w:rFonts w:ascii="Georgia" w:hAnsi="Georgia"/>
          <w:sz w:val="21"/>
        </w:rPr>
        <w:t>Before now.</w:t>
      </w:r>
    </w:p>
    <w:p>
      <w:r>
        <w:br w:type="page"/>
      </w:r>
    </w:p>
    <w:p>
      <w:pPr>
        <w:spacing w:before="960" w:after="100"/>
        <w:jc w:val="center"/>
      </w:pPr>
      <w:r>
        <w:rPr>
          <w:rFonts w:ascii="Georgia" w:hAnsi="Georgia"/>
          <w:b/>
          <w:sz w:val="19"/>
        </w:rPr>
        <w:t>CHAPTER TWO</w:t>
      </w:r>
    </w:p>
    <w:p>
      <w:pPr>
        <w:spacing w:after="560"/>
        <w:jc w:val="center"/>
      </w:pPr>
      <w:r>
        <w:rPr>
          <w:rFonts w:ascii="Georgia" w:hAnsi="Georgia"/>
          <w:b/>
          <w:sz w:val="42"/>
        </w:rPr>
        <w:t>It Gets Better</w:t>
      </w:r>
    </w:p>
    <w:p>
      <w:pPr>
        <w:spacing w:before="30" w:after="124"/>
        <w:ind w:firstLine="0"/>
      </w:pPr>
      <w:r>
        <w:rPr>
          <w:rFonts w:ascii="Georgia" w:hAnsi="Georgia"/>
          <w:sz w:val="21"/>
        </w:rPr>
        <w:t>This chapter's title is a complete lie.</w:t>
      </w:r>
    </w:p>
    <w:p>
      <w:pPr>
        <w:spacing w:before="30" w:after="124"/>
        <w:ind w:firstLine="0"/>
      </w:pPr>
      <w:r>
        <w:rPr>
          <w:rFonts w:ascii="Georgia" w:hAnsi="Georgia"/>
          <w:sz w:val="21"/>
        </w:rPr>
        <w:t>It Gets Better.</w:t>
      </w:r>
    </w:p>
    <w:p>
      <w:pPr>
        <w:spacing w:after="92"/>
        <w:ind w:firstLine="317"/>
      </w:pPr>
      <w:r>
        <w:rPr>
          <w:rFonts w:ascii="Georgia" w:hAnsi="Georgia"/>
          <w:sz w:val="21"/>
        </w:rPr>
        <w:t>That is one of those sentences people hand you when they have run out of things they can actually promise.</w:t>
      </w:r>
    </w:p>
    <w:p>
      <w:pPr>
        <w:spacing w:after="92"/>
        <w:ind w:firstLine="317"/>
      </w:pPr>
      <w:r>
        <w:rPr>
          <w:rFonts w:ascii="Georgia" w:hAnsi="Georgia"/>
          <w:sz w:val="21"/>
        </w:rPr>
        <w:t>It is usually meant kindly. That almost makes it worse.</w:t>
      </w:r>
    </w:p>
    <w:p>
      <w:pPr>
        <w:spacing w:after="92"/>
        <w:ind w:firstLine="317"/>
      </w:pPr>
      <w:r>
        <w:rPr>
          <w:rFonts w:ascii="Georgia" w:hAnsi="Georgia"/>
          <w:sz w:val="21"/>
        </w:rPr>
        <w:t>Nobody wants to look at a frightened child and say, 'I do not know whether this will get better. I do not know when. I cannot guarantee the adults will fix it. I cannot guarantee the next place will be safer. I cannot even guarantee that the worst thing has already happened.'</w:t>
      </w:r>
    </w:p>
    <w:p>
      <w:pPr>
        <w:spacing w:after="92"/>
        <w:ind w:firstLine="317"/>
      </w:pPr>
      <w:r>
        <w:rPr>
          <w:rFonts w:ascii="Georgia" w:hAnsi="Georgia"/>
          <w:sz w:val="21"/>
        </w:rPr>
        <w:t>So we shorten all of that uncertainty into something that fits neatly inside four syllables.</w:t>
      </w:r>
    </w:p>
    <w:p>
      <w:pPr>
        <w:spacing w:before="30" w:after="124"/>
        <w:ind w:firstLine="0"/>
      </w:pPr>
      <w:r>
        <w:rPr>
          <w:rFonts w:ascii="Georgia" w:hAnsi="Georgia"/>
          <w:sz w:val="21"/>
        </w:rPr>
        <w:t>It gets better.</w:t>
      </w:r>
    </w:p>
    <w:p>
      <w:pPr>
        <w:spacing w:before="30" w:after="124"/>
        <w:ind w:firstLine="0"/>
      </w:pPr>
      <w:r>
        <w:rPr>
          <w:rFonts w:ascii="Georgia" w:hAnsi="Georgia"/>
          <w:sz w:val="21"/>
        </w:rPr>
        <w:t>Sometimes it does.</w:t>
      </w:r>
    </w:p>
    <w:p>
      <w:pPr>
        <w:spacing w:before="30" w:after="124"/>
        <w:ind w:firstLine="0"/>
      </w:pPr>
      <w:r>
        <w:rPr>
          <w:rFonts w:ascii="Georgia" w:hAnsi="Georgia"/>
          <w:sz w:val="21"/>
        </w:rPr>
        <w:t>Sometimes it gets worse with better cameras.</w:t>
      </w:r>
    </w:p>
    <w:p>
      <w:pPr>
        <w:spacing w:before="160" w:after="220"/>
        <w:jc w:val="center"/>
      </w:pPr>
      <w:r>
        <w:rPr>
          <w:rFonts w:ascii="Georgia" w:hAnsi="Georgia"/>
          <w:sz w:val="18"/>
        </w:rPr>
        <w:t>*   *   *</w:t>
      </w:r>
    </w:p>
    <w:p>
      <w:pPr>
        <w:spacing w:after="92"/>
        <w:ind w:firstLine="317"/>
      </w:pPr>
      <w:r>
        <w:rPr>
          <w:rFonts w:ascii="Georgia" w:hAnsi="Georgia"/>
          <w:sz w:val="21"/>
        </w:rPr>
        <w:t>By then, I had already learned to notice things before I could explain them.</w:t>
      </w:r>
    </w:p>
    <w:p>
      <w:pPr>
        <w:spacing w:before="30" w:after="124"/>
        <w:ind w:firstLine="0"/>
      </w:pPr>
      <w:r>
        <w:rPr>
          <w:rFonts w:ascii="Georgia" w:hAnsi="Georgia"/>
          <w:sz w:val="21"/>
        </w:rPr>
        <w:t>Chapter One ended with footsteps.</w:t>
      </w:r>
    </w:p>
    <w:p>
      <w:pPr>
        <w:spacing w:after="92"/>
        <w:ind w:firstLine="317"/>
      </w:pPr>
      <w:r>
        <w:rPr>
          <w:rFonts w:ascii="Georgia" w:hAnsi="Georgia"/>
          <w:sz w:val="21"/>
        </w:rPr>
        <w:t>That was not literary decoration. My senses had become annoyingly good at collecting information my conscious mind wanted to dismiss.</w:t>
      </w:r>
    </w:p>
    <w:p>
      <w:pPr>
        <w:spacing w:after="92"/>
        <w:ind w:firstLine="317"/>
      </w:pPr>
      <w:r>
        <w:rPr>
          <w:rFonts w:ascii="Georgia" w:hAnsi="Georgia"/>
          <w:sz w:val="21"/>
        </w:rPr>
        <w:t>A change in a voice. Somebody standing in the wrong place. The shape of a group. A laugh that felt aimed rather than accidental. The tiny electrical wrongness of a situation before anything had happened that would justify calling it wrong.</w:t>
      </w:r>
    </w:p>
    <w:p>
      <w:pPr>
        <w:spacing w:after="92"/>
        <w:ind w:firstLine="317"/>
      </w:pPr>
      <w:r>
        <w:rPr>
          <w:rFonts w:ascii="Georgia" w:hAnsi="Georgia"/>
          <w:sz w:val="21"/>
        </w:rPr>
        <w:t>Autism complicates this because sensory information does not politely arrive in order of importance. Everything can be loud. Everything can demand processing. Anxiety complicates it again because anxiety is a machine for producing false positives. It sees smoke where there is steam, danger where there is uncertainty, rejection where there is silence.</w:t>
      </w:r>
    </w:p>
    <w:p>
      <w:pPr>
        <w:spacing w:after="92"/>
        <w:ind w:firstLine="317"/>
      </w:pPr>
      <w:r>
        <w:rPr>
          <w:rFonts w:ascii="Georgia" w:hAnsi="Georgia"/>
          <w:sz w:val="21"/>
        </w:rPr>
        <w:t>And after enough people tell you that you are overreacting, oversensitive, paranoid, difficult, dramatic, literal, anxious, or simply reading too much into things, you begin to do something dangerous.</w:t>
      </w:r>
    </w:p>
    <w:p>
      <w:pPr>
        <w:spacing w:before="30" w:after="124"/>
        <w:ind w:firstLine="0"/>
      </w:pPr>
      <w:r>
        <w:rPr>
          <w:rFonts w:ascii="Georgia" w:hAnsi="Georgia"/>
          <w:sz w:val="21"/>
        </w:rPr>
        <w:t>You start correcting yourself away from yourself.</w:t>
      </w:r>
    </w:p>
    <w:p>
      <w:pPr>
        <w:spacing w:before="30" w:after="124"/>
        <w:ind w:firstLine="0"/>
      </w:pPr>
      <w:r>
        <w:rPr>
          <w:rFonts w:ascii="Georgia" w:hAnsi="Georgia"/>
          <w:sz w:val="21"/>
        </w:rPr>
        <w:t>You feel the alarm and say no.</w:t>
      </w:r>
    </w:p>
    <w:p>
      <w:pPr>
        <w:spacing w:before="30" w:after="124"/>
        <w:ind w:firstLine="0"/>
      </w:pPr>
      <w:r>
        <w:rPr>
          <w:rFonts w:ascii="Georgia" w:hAnsi="Georgia"/>
          <w:sz w:val="21"/>
        </w:rPr>
        <w:t>You notice the pattern and say coincidence.</w:t>
      </w:r>
    </w:p>
    <w:p>
      <w:pPr>
        <w:spacing w:after="92"/>
        <w:ind w:firstLine="317"/>
      </w:pPr>
      <w:r>
        <w:rPr>
          <w:rFonts w:ascii="Georgia" w:hAnsi="Georgia"/>
          <w:sz w:val="21"/>
        </w:rPr>
        <w:t>You want to leave and tell yourself staying is maturity.</w:t>
      </w:r>
    </w:p>
    <w:p>
      <w:pPr>
        <w:spacing w:after="92"/>
        <w:ind w:firstLine="317"/>
      </w:pPr>
      <w:r>
        <w:rPr>
          <w:rFonts w:ascii="Georgia" w:hAnsi="Georgia"/>
          <w:sz w:val="21"/>
        </w:rPr>
        <w:t>You teach your own nervous system that it does not have permission to testify unless somebody else agrees with it first.</w:t>
      </w:r>
    </w:p>
    <w:p>
      <w:pPr>
        <w:spacing w:before="30" w:after="124"/>
        <w:ind w:firstLine="0"/>
      </w:pPr>
      <w:r>
        <w:rPr>
          <w:rFonts w:ascii="Georgia" w:hAnsi="Georgia"/>
          <w:sz w:val="21"/>
        </w:rPr>
        <w:t>That is useful when the alarm is wrong.</w:t>
      </w:r>
    </w:p>
    <w:p>
      <w:pPr>
        <w:spacing w:before="30" w:after="124"/>
        <w:ind w:firstLine="0"/>
      </w:pPr>
      <w:r>
        <w:rPr>
          <w:rFonts w:ascii="Georgia" w:hAnsi="Georgia"/>
          <w:sz w:val="21"/>
        </w:rPr>
        <w:t>It is catastrophic when the alarm is right.</w:t>
      </w:r>
    </w:p>
    <w:p>
      <w:pPr>
        <w:spacing w:before="30" w:after="124"/>
        <w:ind w:firstLine="0"/>
      </w:pPr>
      <w:r>
        <w:rPr>
          <w:rFonts w:ascii="Georgia" w:hAnsi="Georgia"/>
          <w:sz w:val="21"/>
        </w:rPr>
        <w:t>Mine was right.</w:t>
      </w:r>
    </w:p>
    <w:p>
      <w:pPr>
        <w:spacing w:before="30" w:after="124"/>
        <w:ind w:firstLine="0"/>
      </w:pPr>
      <w:r>
        <w:rPr>
          <w:rFonts w:ascii="Georgia" w:hAnsi="Georgia"/>
          <w:sz w:val="21"/>
        </w:rPr>
        <w:t>I ignored it anyway.</w:t>
      </w:r>
    </w:p>
    <w:p>
      <w:pPr>
        <w:spacing w:before="160" w:after="220"/>
        <w:jc w:val="center"/>
      </w:pPr>
      <w:r>
        <w:rPr>
          <w:rFonts w:ascii="Georgia" w:hAnsi="Georgia"/>
          <w:sz w:val="18"/>
        </w:rPr>
        <w:t>*   *   *</w:t>
      </w:r>
    </w:p>
    <w:p>
      <w:pPr>
        <w:spacing w:after="92"/>
        <w:ind w:firstLine="317"/>
      </w:pPr>
      <w:r>
        <w:rPr>
          <w:rFonts w:ascii="Georgia" w:hAnsi="Georgia"/>
          <w:sz w:val="21"/>
        </w:rPr>
        <w:t>There is a particular humiliation in predicting something bad, allowing yourself to be convinced that the prediction is only anxiety, and then watching reality arrive to prove the anxious part of you correct.</w:t>
      </w:r>
    </w:p>
    <w:p>
      <w:pPr>
        <w:spacing w:after="92"/>
        <w:ind w:firstLine="317"/>
      </w:pPr>
      <w:r>
        <w:rPr>
          <w:rFonts w:ascii="Georgia" w:hAnsi="Georgia"/>
          <w:sz w:val="21"/>
        </w:rPr>
        <w:t>You do not get the satisfaction of being right.</w:t>
      </w:r>
    </w:p>
    <w:p>
      <w:pPr>
        <w:spacing w:before="30" w:after="124"/>
        <w:ind w:firstLine="0"/>
      </w:pPr>
      <w:r>
        <w:rPr>
          <w:rFonts w:ascii="Georgia" w:hAnsi="Georgia"/>
          <w:sz w:val="21"/>
        </w:rPr>
        <w:t>You get attacked.</w:t>
      </w:r>
    </w:p>
    <w:p>
      <w:pPr>
        <w:spacing w:before="30" w:after="124"/>
        <w:ind w:firstLine="0"/>
      </w:pPr>
      <w:r>
        <w:rPr>
          <w:rFonts w:ascii="Georgia" w:hAnsi="Georgia"/>
          <w:sz w:val="21"/>
        </w:rPr>
        <w:t>This time there was no shortage of evidence.</w:t>
      </w:r>
    </w:p>
    <w:p>
      <w:pPr>
        <w:spacing w:after="92"/>
        <w:ind w:firstLine="317"/>
      </w:pPr>
      <w:r>
        <w:rPr>
          <w:rFonts w:ascii="Georgia" w:hAnsi="Georgia"/>
          <w:sz w:val="21"/>
        </w:rPr>
        <w:t>No vague angle. No distant camera. No convenient blind spot where everyone could retreat into the warm administrative bath of 'different accounts of what happened.'</w:t>
      </w:r>
    </w:p>
    <w:p>
      <w:pPr>
        <w:spacing w:after="92"/>
        <w:ind w:firstLine="317"/>
      </w:pPr>
      <w:r>
        <w:rPr>
          <w:rFonts w:ascii="Georgia" w:hAnsi="Georgia"/>
          <w:sz w:val="21"/>
        </w:rPr>
        <w:t>It happened in an open area under clear cameras.</w:t>
      </w:r>
    </w:p>
    <w:p>
      <w:pPr>
        <w:spacing w:before="30" w:after="124"/>
        <w:ind w:firstLine="0"/>
      </w:pPr>
      <w:r>
        <w:rPr>
          <w:rFonts w:ascii="Georgia" w:hAnsi="Georgia"/>
          <w:sz w:val="21"/>
        </w:rPr>
        <w:t>1080p. Sixty frames per second.</w:t>
      </w:r>
    </w:p>
    <w:p>
      <w:pPr>
        <w:spacing w:after="92"/>
        <w:ind w:firstLine="317"/>
      </w:pPr>
      <w:r>
        <w:rPr>
          <w:rFonts w:ascii="Georgia" w:hAnsi="Georgia"/>
          <w:sz w:val="21"/>
        </w:rPr>
        <w:t>Human beings have spent centuries improving the resolution at which we can witness each other failing.</w:t>
      </w:r>
    </w:p>
    <w:p>
      <w:pPr>
        <w:spacing w:before="30" w:after="124"/>
        <w:ind w:firstLine="0"/>
      </w:pPr>
      <w:r>
        <w:rPr>
          <w:rFonts w:ascii="Georgia" w:hAnsi="Georgia"/>
          <w:sz w:val="21"/>
        </w:rPr>
        <w:t>The footage captured it.</w:t>
      </w:r>
    </w:p>
    <w:p>
      <w:pPr>
        <w:spacing w:after="92"/>
        <w:ind w:firstLine="317"/>
      </w:pPr>
      <w:r>
        <w:rPr>
          <w:rFonts w:ascii="Georgia" w:hAnsi="Georgia"/>
          <w:sz w:val="21"/>
        </w:rPr>
        <w:t>Roughly fifteen punches to my head, then more elsewhere, recorded with the sort of clarity technology companies advertise when trying to sell you a television.</w:t>
      </w:r>
    </w:p>
    <w:p>
      <w:pPr>
        <w:spacing w:after="92"/>
        <w:ind w:firstLine="317"/>
      </w:pPr>
      <w:r>
        <w:rPr>
          <w:rFonts w:ascii="Georgia" w:hAnsi="Georgia"/>
          <w:sz w:val="21"/>
        </w:rPr>
        <w:t>I remember the number because numbers are easier than feelings.</w:t>
      </w:r>
    </w:p>
    <w:p>
      <w:pPr>
        <w:spacing w:before="30" w:after="124"/>
        <w:ind w:firstLine="0"/>
      </w:pPr>
      <w:r>
        <w:rPr>
          <w:rFonts w:ascii="Georgia" w:hAnsi="Georgia"/>
          <w:sz w:val="21"/>
        </w:rPr>
        <w:t>Fifteen is an integer.</w:t>
      </w:r>
    </w:p>
    <w:p>
      <w:pPr>
        <w:spacing w:before="30" w:after="124"/>
        <w:ind w:firstLine="0"/>
      </w:pPr>
      <w:r>
        <w:rPr>
          <w:rFonts w:ascii="Georgia" w:hAnsi="Georgia"/>
          <w:sz w:val="21"/>
        </w:rPr>
        <w:t>Fear is not.</w:t>
      </w:r>
    </w:p>
    <w:p>
      <w:pPr>
        <w:spacing w:after="92"/>
        <w:ind w:firstLine="317"/>
      </w:pPr>
      <w:r>
        <w:rPr>
          <w:rFonts w:ascii="Georgia" w:hAnsi="Georgia"/>
          <w:sz w:val="21"/>
        </w:rPr>
        <w:t>The camera did exactly what it had been designed to do. It watched.</w:t>
      </w:r>
    </w:p>
    <w:p>
      <w:pPr>
        <w:spacing w:after="92"/>
        <w:ind w:firstLine="317"/>
      </w:pPr>
      <w:r>
        <w:rPr>
          <w:rFonts w:ascii="Georgia" w:hAnsi="Georgia"/>
          <w:sz w:val="21"/>
        </w:rPr>
        <w:t>That is the uncomfortable limitation of evidence. We talk about proof as if proof contains justice inside it. It does not. Proof is passive. A camera can preserve what happened in almost insulting detail and still be completely incapable of making the people who come afterwards do something meaningful with it.</w:t>
      </w:r>
    </w:p>
    <w:p>
      <w:pPr>
        <w:spacing w:before="30" w:after="124"/>
        <w:ind w:firstLine="0"/>
      </w:pPr>
      <w:r>
        <w:rPr>
          <w:rFonts w:ascii="Georgia" w:hAnsi="Georgia"/>
          <w:sz w:val="21"/>
        </w:rPr>
        <w:t>The machine saw me.</w:t>
      </w:r>
    </w:p>
    <w:p>
      <w:pPr>
        <w:spacing w:after="92"/>
        <w:ind w:firstLine="317"/>
      </w:pPr>
      <w:r>
        <w:rPr>
          <w:rFonts w:ascii="Georgia" w:hAnsi="Georgia"/>
          <w:sz w:val="21"/>
        </w:rPr>
        <w:t>What happened next taught me that being seen and being protected are not remotely the same thing.</w:t>
      </w:r>
    </w:p>
    <w:p>
      <w:pPr>
        <w:spacing w:before="160" w:after="220"/>
        <w:jc w:val="center"/>
      </w:pPr>
      <w:r>
        <w:rPr>
          <w:rFonts w:ascii="Georgia" w:hAnsi="Georgia"/>
          <w:sz w:val="18"/>
        </w:rPr>
        <w:t>*   *   *</w:t>
      </w:r>
    </w:p>
    <w:p>
      <w:pPr>
        <w:spacing w:before="30" w:after="124"/>
        <w:ind w:firstLine="0"/>
      </w:pPr>
      <w:r>
        <w:rPr>
          <w:rFonts w:ascii="Georgia" w:hAnsi="Georgia"/>
          <w:sz w:val="21"/>
        </w:rPr>
        <w:t>The police became involved.</w:t>
      </w:r>
    </w:p>
    <w:p>
      <w:pPr>
        <w:spacing w:before="30" w:after="124"/>
        <w:ind w:firstLine="0"/>
      </w:pPr>
      <w:r>
        <w:rPr>
          <w:rFonts w:ascii="Georgia" w:hAnsi="Georgia"/>
          <w:sz w:val="21"/>
        </w:rPr>
        <w:t>That sentence sounds important.</w:t>
      </w:r>
    </w:p>
    <w:p>
      <w:pPr>
        <w:spacing w:after="92"/>
        <w:ind w:firstLine="317"/>
      </w:pPr>
      <w:r>
        <w:rPr>
          <w:rFonts w:ascii="Georgia" w:hAnsi="Georgia"/>
          <w:sz w:val="21"/>
        </w:rPr>
        <w:t>It has weight. Police involved. Adults hear it and imagine the story has crossed into the part where consequences become real. There is a report now. Evidence. Authority. A system specifically designed for the moments when ordinary rules have failed badly enough that somebody needs more than a detention and a conversation about behaviour choices.</w:t>
      </w:r>
    </w:p>
    <w:p>
      <w:pPr>
        <w:spacing w:after="92"/>
        <w:ind w:firstLine="317"/>
      </w:pPr>
      <w:r>
        <w:rPr>
          <w:rFonts w:ascii="Georgia" w:hAnsi="Georgia"/>
          <w:sz w:val="21"/>
        </w:rPr>
        <w:t>I had spent years being told that systems existed for a reason.</w:t>
      </w:r>
    </w:p>
    <w:p>
      <w:pPr>
        <w:spacing w:before="30" w:after="124"/>
        <w:ind w:firstLine="0"/>
      </w:pPr>
      <w:r>
        <w:rPr>
          <w:rFonts w:ascii="Georgia" w:hAnsi="Georgia"/>
          <w:sz w:val="21"/>
        </w:rPr>
        <w:t>This was presumably the reason.</w:t>
      </w:r>
    </w:p>
    <w:p>
      <w:pPr>
        <w:spacing w:after="92"/>
        <w:ind w:firstLine="317"/>
      </w:pPr>
      <w:r>
        <w:rPr>
          <w:rFonts w:ascii="Georgia" w:hAnsi="Georgia"/>
          <w:sz w:val="21"/>
        </w:rPr>
        <w:t>A child gets hit repeatedly in the head on clear CCTV. The footage exists. The adults know. The police know.</w:t>
      </w:r>
    </w:p>
    <w:p>
      <w:pPr>
        <w:spacing w:after="92"/>
        <w:ind w:firstLine="317"/>
      </w:pPr>
      <w:r>
        <w:rPr>
          <w:rFonts w:ascii="Georgia" w:hAnsi="Georgia"/>
          <w:sz w:val="21"/>
        </w:rPr>
        <w:t>And from where I stood, essentially nothing happened to make any of that feel useful.</w:t>
      </w:r>
    </w:p>
    <w:p>
      <w:pPr>
        <w:spacing w:before="30" w:after="124"/>
        <w:ind w:firstLine="0"/>
      </w:pPr>
      <w:r>
        <w:rPr>
          <w:rFonts w:ascii="Georgia" w:hAnsi="Georgia"/>
          <w:sz w:val="21"/>
        </w:rPr>
        <w:t>I got a booklet.</w:t>
      </w:r>
    </w:p>
    <w:p>
      <w:pPr>
        <w:spacing w:before="30" w:after="124"/>
        <w:ind w:firstLine="0"/>
      </w:pPr>
      <w:r>
        <w:rPr>
          <w:rFonts w:ascii="Georgia" w:hAnsi="Georgia"/>
          <w:sz w:val="21"/>
        </w:rPr>
        <w:t>A get-help booklet.</w:t>
      </w:r>
    </w:p>
    <w:p>
      <w:pPr>
        <w:spacing w:after="92"/>
        <w:ind w:firstLine="317"/>
      </w:pPr>
      <w:r>
        <w:rPr>
          <w:rFonts w:ascii="Georgia" w:hAnsi="Georgia"/>
          <w:sz w:val="21"/>
        </w:rPr>
        <w:t>There is dark comedy and then there is being assaulted on high-definition video and leaving the machinery of public protection with reading material.</w:t>
      </w:r>
    </w:p>
    <w:p>
      <w:pPr>
        <w:spacing w:after="92"/>
        <w:ind w:firstLine="317"/>
      </w:pPr>
      <w:r>
        <w:rPr>
          <w:rFonts w:ascii="Georgia" w:hAnsi="Georgia"/>
          <w:sz w:val="21"/>
        </w:rPr>
        <w:t>I wish I could improve that sentence for the sake of the book.</w:t>
      </w:r>
    </w:p>
    <w:p>
      <w:pPr>
        <w:spacing w:before="30" w:after="124"/>
        <w:ind w:firstLine="0"/>
      </w:pPr>
      <w:r>
        <w:rPr>
          <w:rFonts w:ascii="Georgia" w:hAnsi="Georgia"/>
          <w:sz w:val="21"/>
        </w:rPr>
        <w:t>I cannot.</w:t>
      </w:r>
    </w:p>
    <w:p>
      <w:pPr>
        <w:spacing w:after="92"/>
        <w:ind w:firstLine="317"/>
      </w:pPr>
      <w:r>
        <w:rPr>
          <w:rFonts w:ascii="Georgia" w:hAnsi="Georgia"/>
          <w:sz w:val="21"/>
        </w:rPr>
        <w:t>Reality had already written the joke and apparently decided subtlety was unnecessary.</w:t>
      </w:r>
    </w:p>
    <w:p>
      <w:pPr>
        <w:spacing w:after="92"/>
        <w:ind w:firstLine="317"/>
      </w:pPr>
      <w:r>
        <w:rPr>
          <w:rFonts w:ascii="Georgia" w:hAnsi="Georgia"/>
          <w:sz w:val="21"/>
        </w:rPr>
        <w:t>The booklet was not evil. Whoever designed it probably wanted frightened people to have numbers to call, services to contact, words to explain what support existed. Somewhere, somebody had done useful work creating it.</w:t>
      </w:r>
    </w:p>
    <w:p>
      <w:pPr>
        <w:spacing w:before="30" w:after="124"/>
        <w:ind w:firstLine="0"/>
      </w:pPr>
      <w:r>
        <w:rPr>
          <w:rFonts w:ascii="Georgia" w:hAnsi="Georgia"/>
          <w:sz w:val="21"/>
        </w:rPr>
        <w:t>That was not the problem.</w:t>
      </w:r>
    </w:p>
    <w:p>
      <w:pPr>
        <w:spacing w:before="30" w:after="124"/>
        <w:ind w:firstLine="0"/>
      </w:pPr>
      <w:r>
        <w:rPr>
          <w:rFonts w:ascii="Georgia" w:hAnsi="Georgia"/>
          <w:sz w:val="21"/>
        </w:rPr>
        <w:t>The problem was the substitution.</w:t>
      </w:r>
    </w:p>
    <w:p>
      <w:pPr>
        <w:spacing w:after="92"/>
        <w:ind w:firstLine="317"/>
      </w:pPr>
      <w:r>
        <w:rPr>
          <w:rFonts w:ascii="Georgia" w:hAnsi="Georgia"/>
          <w:sz w:val="21"/>
        </w:rPr>
        <w:t>There is a difference between help and the appearance of having provided help.</w:t>
      </w:r>
    </w:p>
    <w:p>
      <w:pPr>
        <w:spacing w:after="92"/>
        <w:ind w:firstLine="317"/>
      </w:pPr>
      <w:r>
        <w:rPr>
          <w:rFonts w:ascii="Georgia" w:hAnsi="Georgia"/>
          <w:sz w:val="21"/>
        </w:rPr>
        <w:t>A leaflet can tell you what to do after something terrible happens.</w:t>
      </w:r>
    </w:p>
    <w:p>
      <w:pPr>
        <w:spacing w:after="92"/>
        <w:ind w:firstLine="317"/>
      </w:pPr>
      <w:r>
        <w:rPr>
          <w:rFonts w:ascii="Georgia" w:hAnsi="Georgia"/>
          <w:sz w:val="21"/>
        </w:rPr>
        <w:t>It cannot go backwards and make the system that watched it happen feel less empty.</w:t>
      </w:r>
    </w:p>
    <w:p>
      <w:pPr>
        <w:spacing w:after="92"/>
        <w:ind w:firstLine="317"/>
      </w:pPr>
      <w:r>
        <w:rPr>
          <w:rFonts w:ascii="Georgia" w:hAnsi="Georgia"/>
          <w:sz w:val="21"/>
        </w:rPr>
        <w:t>I had evidence at a resolution high enough to count frames.</w:t>
      </w:r>
    </w:p>
    <w:p>
      <w:pPr>
        <w:spacing w:after="92"/>
        <w:ind w:firstLine="317"/>
      </w:pPr>
      <w:r>
        <w:rPr>
          <w:rFonts w:ascii="Georgia" w:hAnsi="Georgia"/>
          <w:sz w:val="21"/>
        </w:rPr>
        <w:t>What I needed was a reason to believe the next frame of my life would be safer.</w:t>
      </w:r>
    </w:p>
    <w:p>
      <w:pPr>
        <w:spacing w:before="30" w:after="124"/>
        <w:ind w:firstLine="0"/>
      </w:pPr>
      <w:r>
        <w:rPr>
          <w:rFonts w:ascii="Georgia" w:hAnsi="Georgia"/>
          <w:sz w:val="21"/>
        </w:rPr>
        <w:t>Paper is surprisingly bad at that.</w:t>
      </w:r>
    </w:p>
    <w:p>
      <w:pPr>
        <w:spacing w:before="160" w:after="220"/>
        <w:jc w:val="center"/>
      </w:pPr>
      <w:r>
        <w:rPr>
          <w:rFonts w:ascii="Georgia" w:hAnsi="Georgia"/>
          <w:sz w:val="18"/>
        </w:rPr>
        <w:t>*   *   *</w:t>
      </w:r>
    </w:p>
    <w:p>
      <w:pPr>
        <w:spacing w:after="92"/>
        <w:ind w:firstLine="317"/>
      </w:pPr>
      <w:r>
        <w:rPr>
          <w:rFonts w:ascii="Georgia" w:hAnsi="Georgia"/>
          <w:sz w:val="21"/>
        </w:rPr>
        <w:t>This is where people sometimes tell you not to let one bad experience destroy your trust in an entire institution.</w:t>
      </w:r>
    </w:p>
    <w:p>
      <w:pPr>
        <w:spacing w:before="30" w:after="124"/>
        <w:ind w:firstLine="0"/>
      </w:pPr>
      <w:r>
        <w:rPr>
          <w:rFonts w:ascii="Georgia" w:hAnsi="Georgia"/>
          <w:sz w:val="21"/>
        </w:rPr>
        <w:t>Reasonable advice.</w:t>
      </w:r>
    </w:p>
    <w:p>
      <w:pPr>
        <w:spacing w:before="30" w:after="124"/>
        <w:ind w:firstLine="0"/>
      </w:pPr>
      <w:r>
        <w:rPr>
          <w:rFonts w:ascii="Georgia" w:hAnsi="Georgia"/>
          <w:sz w:val="21"/>
        </w:rPr>
        <w:t>Also slightly backwards.</w:t>
      </w:r>
    </w:p>
    <w:p>
      <w:pPr>
        <w:spacing w:after="92"/>
        <w:ind w:firstLine="317"/>
      </w:pPr>
      <w:r>
        <w:rPr>
          <w:rFonts w:ascii="Georgia" w:hAnsi="Georgia"/>
          <w:sz w:val="21"/>
        </w:rPr>
        <w:t>Trust is not a moral duty owed to a logo.</w:t>
      </w:r>
    </w:p>
    <w:p>
      <w:pPr>
        <w:spacing w:before="30" w:after="124"/>
        <w:ind w:firstLine="0"/>
      </w:pPr>
      <w:r>
        <w:rPr>
          <w:rFonts w:ascii="Georgia" w:hAnsi="Georgia"/>
          <w:sz w:val="21"/>
        </w:rPr>
        <w:t>Trust is a prediction based on experience.</w:t>
      </w:r>
    </w:p>
    <w:p>
      <w:pPr>
        <w:spacing w:after="92"/>
        <w:ind w:firstLine="317"/>
      </w:pPr>
      <w:r>
        <w:rPr>
          <w:rFonts w:ascii="Georgia" w:hAnsi="Georgia"/>
          <w:sz w:val="21"/>
        </w:rPr>
        <w:t>If a bridge fails under you, nobody lectures you about maintaining a healthy and balanced attitude toward bridges before asking whether the concrete was defective.</w:t>
      </w:r>
    </w:p>
    <w:p>
      <w:pPr>
        <w:spacing w:before="30" w:after="124"/>
        <w:ind w:firstLine="0"/>
      </w:pPr>
      <w:r>
        <w:rPr>
          <w:rFonts w:ascii="Georgia" w:hAnsi="Georgia"/>
          <w:sz w:val="21"/>
        </w:rPr>
        <w:t>People are stranger about institutions.</w:t>
      </w:r>
    </w:p>
    <w:p>
      <w:pPr>
        <w:spacing w:after="92"/>
        <w:ind w:firstLine="317"/>
      </w:pPr>
      <w:r>
        <w:rPr>
          <w:rFonts w:ascii="Georgia" w:hAnsi="Georgia"/>
          <w:sz w:val="21"/>
        </w:rPr>
        <w:t>We are taught that doubting the structure is somehow more dangerous than discovering the structure cannot hold your weight.</w:t>
      </w:r>
    </w:p>
    <w:p>
      <w:pPr>
        <w:spacing w:before="30" w:after="124"/>
        <w:ind w:firstLine="0"/>
      </w:pPr>
      <w:r>
        <w:rPr>
          <w:rFonts w:ascii="Georgia" w:hAnsi="Georgia"/>
          <w:sz w:val="21"/>
        </w:rPr>
        <w:t>School will protect you.</w:t>
      </w:r>
    </w:p>
    <w:p>
      <w:pPr>
        <w:spacing w:before="30" w:after="124"/>
        <w:ind w:firstLine="0"/>
      </w:pPr>
      <w:r>
        <w:rPr>
          <w:rFonts w:ascii="Georgia" w:hAnsi="Georgia"/>
          <w:sz w:val="21"/>
        </w:rPr>
        <w:t>Tell a teacher.</w:t>
      </w:r>
    </w:p>
    <w:p>
      <w:pPr>
        <w:spacing w:before="30" w:after="124"/>
        <w:ind w:firstLine="0"/>
      </w:pPr>
      <w:r>
        <w:rPr>
          <w:rFonts w:ascii="Georgia" w:hAnsi="Georgia"/>
          <w:sz w:val="21"/>
        </w:rPr>
        <w:t>There are procedures.</w:t>
      </w:r>
    </w:p>
    <w:p>
      <w:pPr>
        <w:spacing w:before="30" w:after="124"/>
        <w:ind w:firstLine="0"/>
      </w:pPr>
      <w:r>
        <w:rPr>
          <w:rFonts w:ascii="Georgia" w:hAnsi="Georgia"/>
          <w:sz w:val="21"/>
        </w:rPr>
        <w:t>There are cameras.</w:t>
      </w:r>
    </w:p>
    <w:p>
      <w:pPr>
        <w:spacing w:after="92"/>
        <w:ind w:firstLine="317"/>
      </w:pPr>
      <w:r>
        <w:rPr>
          <w:rFonts w:ascii="Georgia" w:hAnsi="Georgia"/>
          <w:sz w:val="21"/>
        </w:rPr>
        <w:t>If it is serious, the police will deal with it.</w:t>
      </w:r>
    </w:p>
    <w:p>
      <w:pPr>
        <w:spacing w:before="30" w:after="124"/>
        <w:ind w:firstLine="0"/>
      </w:pPr>
      <w:r>
        <w:rPr>
          <w:rFonts w:ascii="Georgia" w:hAnsi="Georgia"/>
          <w:sz w:val="21"/>
        </w:rPr>
        <w:t>These sentences are not always false.</w:t>
      </w:r>
    </w:p>
    <w:p>
      <w:pPr>
        <w:spacing w:before="30" w:after="124"/>
        <w:ind w:firstLine="0"/>
      </w:pPr>
      <w:r>
        <w:rPr>
          <w:rFonts w:ascii="Georgia" w:hAnsi="Georgia"/>
          <w:sz w:val="21"/>
        </w:rPr>
        <w:t>That is what makes them powerful.</w:t>
      </w:r>
    </w:p>
    <w:p>
      <w:pPr>
        <w:spacing w:after="92"/>
        <w:ind w:firstLine="317"/>
      </w:pPr>
      <w:r>
        <w:rPr>
          <w:rFonts w:ascii="Georgia" w:hAnsi="Georgia"/>
          <w:sz w:val="21"/>
        </w:rPr>
        <w:t>They are true often enough to become cultural furniture. You grow up surrounded by them. You stop seeing the assumptions inside them.</w:t>
      </w:r>
    </w:p>
    <w:p>
      <w:pPr>
        <w:spacing w:after="92"/>
        <w:ind w:firstLine="317"/>
      </w:pPr>
      <w:r>
        <w:rPr>
          <w:rFonts w:ascii="Georgia" w:hAnsi="Georgia"/>
          <w:sz w:val="21"/>
        </w:rPr>
        <w:t>Then one day you need the sentence to be true personally.</w:t>
      </w:r>
    </w:p>
    <w:p>
      <w:pPr>
        <w:spacing w:after="92"/>
        <w:ind w:firstLine="317"/>
      </w:pPr>
      <w:r>
        <w:rPr>
          <w:rFonts w:ascii="Georgia" w:hAnsi="Georgia"/>
          <w:sz w:val="21"/>
        </w:rPr>
        <w:t>And you discover slogans do not become stronger under load.</w:t>
      </w:r>
    </w:p>
    <w:p>
      <w:pPr>
        <w:spacing w:before="30" w:after="124"/>
        <w:ind w:firstLine="0"/>
      </w:pPr>
      <w:r>
        <w:rPr>
          <w:rFonts w:ascii="Georgia" w:hAnsi="Georgia"/>
          <w:sz w:val="21"/>
        </w:rPr>
        <w:t>Sometimes they snap.</w:t>
      </w:r>
    </w:p>
    <w:p>
      <w:pPr>
        <w:spacing w:before="160" w:after="220"/>
        <w:jc w:val="center"/>
      </w:pPr>
      <w:r>
        <w:rPr>
          <w:rFonts w:ascii="Georgia" w:hAnsi="Georgia"/>
          <w:sz w:val="18"/>
        </w:rPr>
        <w:t>*   *   *</w:t>
      </w:r>
    </w:p>
    <w:p>
      <w:pPr>
        <w:spacing w:before="30" w:after="124"/>
        <w:ind w:firstLine="0"/>
      </w:pPr>
      <w:r>
        <w:rPr>
          <w:rFonts w:ascii="Georgia" w:hAnsi="Georgia"/>
          <w:sz w:val="21"/>
        </w:rPr>
        <w:t>My mum pulled me out.</w:t>
      </w:r>
    </w:p>
    <w:p>
      <w:pPr>
        <w:spacing w:before="30" w:after="124"/>
        <w:ind w:firstLine="0"/>
      </w:pPr>
      <w:r>
        <w:rPr>
          <w:rFonts w:ascii="Georgia" w:hAnsi="Georgia"/>
          <w:sz w:val="21"/>
        </w:rPr>
        <w:t>By then the word incident had become ridiculous.</w:t>
      </w:r>
    </w:p>
    <w:p>
      <w:pPr>
        <w:spacing w:after="92"/>
        <w:ind w:firstLine="317"/>
      </w:pPr>
      <w:r>
        <w:rPr>
          <w:rFonts w:ascii="Georgia" w:hAnsi="Georgia"/>
          <w:sz w:val="21"/>
        </w:rPr>
        <w:t>An incident is supposed to be exceptional. If the exception keeps happening, eventually somebody has to admit it has become an environment.</w:t>
      </w:r>
    </w:p>
    <w:p>
      <w:pPr>
        <w:spacing w:after="92"/>
        <w:ind w:firstLine="317"/>
      </w:pPr>
      <w:r>
        <w:rPr>
          <w:rFonts w:ascii="Georgia" w:hAnsi="Georgia"/>
          <w:sz w:val="21"/>
        </w:rPr>
        <w:t>I do not write this to turn my mum into somebody who had been casually ignoring it before. Adults are vulnerable to the same institutional optimism as everyone else. A school says it is handling something. There are meetings. There are plans. There are reassurances. You want to believe the people whose literal job is to educate and safeguard children know more than the frightened child saying the place is not safe.</w:t>
      </w:r>
    </w:p>
    <w:p>
      <w:pPr>
        <w:spacing w:after="92"/>
        <w:ind w:firstLine="317"/>
      </w:pPr>
      <w:r>
        <w:rPr>
          <w:rFonts w:ascii="Georgia" w:hAnsi="Georgia"/>
          <w:sz w:val="21"/>
        </w:rPr>
        <w:t>You want to believe that because the alternative is awful.</w:t>
      </w:r>
    </w:p>
    <w:p>
      <w:pPr>
        <w:spacing w:after="92"/>
        <w:ind w:firstLine="317"/>
      </w:pPr>
      <w:r>
        <w:rPr>
          <w:rFonts w:ascii="Georgia" w:hAnsi="Georgia"/>
          <w:sz w:val="21"/>
        </w:rPr>
        <w:t>The alternative is admitting you have been sending your child back into somewhere that keeps hurting them because the people in charge kept finding professional ways to say it would be handled.</w:t>
      </w:r>
    </w:p>
    <w:p>
      <w:pPr>
        <w:spacing w:before="30" w:after="124"/>
        <w:ind w:firstLine="0"/>
      </w:pPr>
      <w:r>
        <w:rPr>
          <w:rFonts w:ascii="Georgia" w:hAnsi="Georgia"/>
          <w:sz w:val="21"/>
        </w:rPr>
        <w:t>Eventually there was no charitable interpretation left.</w:t>
      </w:r>
    </w:p>
    <w:p>
      <w:pPr>
        <w:spacing w:before="30" w:after="124"/>
        <w:ind w:firstLine="0"/>
      </w:pPr>
      <w:r>
        <w:rPr>
          <w:rFonts w:ascii="Georgia" w:hAnsi="Georgia"/>
          <w:sz w:val="21"/>
        </w:rPr>
        <w:t>It was not a joke anymore.</w:t>
      </w:r>
    </w:p>
    <w:p>
      <w:pPr>
        <w:spacing w:before="30" w:after="124"/>
        <w:ind w:firstLine="0"/>
      </w:pPr>
      <w:r>
        <w:rPr>
          <w:rFonts w:ascii="Georgia" w:hAnsi="Georgia"/>
          <w:sz w:val="21"/>
        </w:rPr>
        <w:t>It was not teenage drama.</w:t>
      </w:r>
    </w:p>
    <w:p>
      <w:pPr>
        <w:spacing w:after="92"/>
        <w:ind w:firstLine="317"/>
      </w:pPr>
      <w:r>
        <w:rPr>
          <w:rFonts w:ascii="Georgia" w:hAnsi="Georgia"/>
          <w:sz w:val="21"/>
        </w:rPr>
        <w:t>It was not one fight, one misunderstanding, one bad week, one difficult group, one problem to solve with a seating plan and an email.</w:t>
      </w:r>
    </w:p>
    <w:p>
      <w:pPr>
        <w:spacing w:after="92"/>
        <w:ind w:firstLine="317"/>
      </w:pPr>
      <w:r>
        <w:rPr>
          <w:rFonts w:ascii="Georgia" w:hAnsi="Georgia"/>
          <w:sz w:val="21"/>
        </w:rPr>
        <w:t>My body had accumulated enough evidence to know that long before the adults around me were willing to call it by its proper size.</w:t>
      </w:r>
    </w:p>
    <w:p>
      <w:pPr>
        <w:spacing w:after="92"/>
        <w:ind w:firstLine="317"/>
      </w:pPr>
      <w:r>
        <w:rPr>
          <w:rFonts w:ascii="Georgia" w:hAnsi="Georgia"/>
          <w:sz w:val="21"/>
        </w:rPr>
        <w:t>So I stopped going back in the way I had before.</w:t>
      </w:r>
    </w:p>
    <w:p>
      <w:pPr>
        <w:spacing w:before="30" w:after="124"/>
        <w:ind w:firstLine="0"/>
      </w:pPr>
      <w:r>
        <w:rPr>
          <w:rFonts w:ascii="Georgia" w:hAnsi="Georgia"/>
          <w:sz w:val="21"/>
        </w:rPr>
        <w:t>A door closed.</w:t>
      </w:r>
    </w:p>
    <w:p>
      <w:pPr>
        <w:spacing w:before="30" w:after="124"/>
        <w:ind w:firstLine="0"/>
      </w:pPr>
      <w:r>
        <w:rPr>
          <w:rFonts w:ascii="Georgia" w:hAnsi="Georgia"/>
          <w:sz w:val="21"/>
        </w:rPr>
        <w:t>It did not feel like freedom.</w:t>
      </w:r>
    </w:p>
    <w:p>
      <w:pPr>
        <w:spacing w:after="92"/>
        <w:ind w:firstLine="317"/>
      </w:pPr>
      <w:r>
        <w:rPr>
          <w:rFonts w:ascii="Georgia" w:hAnsi="Georgia"/>
          <w:sz w:val="21"/>
        </w:rPr>
        <w:t>It felt like being removed from a burning building and then discovering nobody had built anywhere else to put you.</w:t>
      </w:r>
    </w:p>
    <w:p>
      <w:pPr>
        <w:spacing w:before="160" w:after="220"/>
        <w:jc w:val="center"/>
      </w:pPr>
      <w:r>
        <w:rPr>
          <w:rFonts w:ascii="Georgia" w:hAnsi="Georgia"/>
          <w:sz w:val="18"/>
        </w:rPr>
        <w:t>*   *   *</w:t>
      </w:r>
    </w:p>
    <w:p>
      <w:pPr>
        <w:spacing w:after="92"/>
        <w:ind w:firstLine="317"/>
      </w:pPr>
      <w:r>
        <w:rPr>
          <w:rFonts w:ascii="Georgia" w:hAnsi="Georgia"/>
          <w:sz w:val="21"/>
        </w:rPr>
        <w:t>For roughly a year, education became something closer to storage.</w:t>
      </w:r>
    </w:p>
    <w:p>
      <w:pPr>
        <w:spacing w:after="92"/>
        <w:ind w:firstLine="317"/>
      </w:pPr>
      <w:r>
        <w:rPr>
          <w:rFonts w:ascii="Georgia" w:hAnsi="Georgia"/>
          <w:sz w:val="21"/>
        </w:rPr>
        <w:t>I was isolated a lot, around people whose own relationship with school had already broken badly enough that some had not attended properly for a long time.</w:t>
      </w:r>
    </w:p>
    <w:p>
      <w:pPr>
        <w:spacing w:after="92"/>
        <w:ind w:firstLine="317"/>
      </w:pPr>
      <w:r>
        <w:rPr>
          <w:rFonts w:ascii="Georgia" w:hAnsi="Georgia"/>
          <w:sz w:val="21"/>
        </w:rPr>
        <w:t>There is an atmosphere to educational isolation that is difficult to explain to someone whose school memories contain corridors full of friends, ordinary lessons, lunch queues, clubs, gossip, stupid arguments and the quiet assumption that tomorrow everybody will return.</w:t>
      </w:r>
    </w:p>
    <w:p>
      <w:pPr>
        <w:spacing w:after="92"/>
        <w:ind w:firstLine="317"/>
      </w:pPr>
      <w:r>
        <w:rPr>
          <w:rFonts w:ascii="Georgia" w:hAnsi="Georgia"/>
          <w:sz w:val="21"/>
        </w:rPr>
        <w:t>When attendance has collapsed, absence becomes part of the room.</w:t>
      </w:r>
    </w:p>
    <w:p>
      <w:pPr>
        <w:spacing w:before="30" w:after="124"/>
        <w:ind w:firstLine="0"/>
      </w:pPr>
      <w:r>
        <w:rPr>
          <w:rFonts w:ascii="Georgia" w:hAnsi="Georgia"/>
          <w:sz w:val="21"/>
        </w:rPr>
        <w:t>Empty chairs develop biographies.</w:t>
      </w:r>
    </w:p>
    <w:p>
      <w:pPr>
        <w:spacing w:after="92"/>
        <w:ind w:firstLine="317"/>
      </w:pPr>
      <w:r>
        <w:rPr>
          <w:rFonts w:ascii="Georgia" w:hAnsi="Georgia"/>
          <w:sz w:val="21"/>
        </w:rPr>
        <w:t>You stop asking where somebody is because not being there is one of the normal ways a person can be there.</w:t>
      </w:r>
    </w:p>
    <w:p>
      <w:pPr>
        <w:spacing w:after="92"/>
        <w:ind w:firstLine="317"/>
      </w:pPr>
      <w:r>
        <w:rPr>
          <w:rFonts w:ascii="Georgia" w:hAnsi="Georgia"/>
          <w:sz w:val="21"/>
        </w:rPr>
        <w:t>Adults still use words like provision, placement, reintegration, engagement and outcome.</w:t>
      </w:r>
    </w:p>
    <w:p>
      <w:pPr>
        <w:spacing w:before="30" w:after="124"/>
        <w:ind w:firstLine="0"/>
      </w:pPr>
      <w:r>
        <w:rPr>
          <w:rFonts w:ascii="Georgia" w:hAnsi="Georgia"/>
          <w:sz w:val="21"/>
        </w:rPr>
        <w:t>Children experience hours.</w:t>
      </w:r>
    </w:p>
    <w:p>
      <w:pPr>
        <w:spacing w:after="92"/>
        <w:ind w:firstLine="317"/>
      </w:pPr>
      <w:r>
        <w:rPr>
          <w:rFonts w:ascii="Georgia" w:hAnsi="Georgia"/>
          <w:sz w:val="21"/>
        </w:rPr>
        <w:t>A year is a long time when you are young.</w:t>
      </w:r>
    </w:p>
    <w:p>
      <w:pPr>
        <w:spacing w:after="92"/>
        <w:ind w:firstLine="317"/>
      </w:pPr>
      <w:r>
        <w:rPr>
          <w:rFonts w:ascii="Georgia" w:hAnsi="Georgia"/>
          <w:sz w:val="21"/>
        </w:rPr>
        <w:t>Adults say 'a year' and hear a unit on a calendar.</w:t>
      </w:r>
    </w:p>
    <w:p>
      <w:pPr>
        <w:spacing w:after="92"/>
        <w:ind w:firstLine="317"/>
      </w:pPr>
      <w:r>
        <w:rPr>
          <w:rFonts w:ascii="Georgia" w:hAnsi="Georgia"/>
          <w:sz w:val="21"/>
        </w:rPr>
        <w:t>A child hears a noticeable percentage of everything they can remember.</w:t>
      </w:r>
    </w:p>
    <w:p>
      <w:pPr>
        <w:spacing w:after="92"/>
        <w:ind w:firstLine="317"/>
      </w:pPr>
      <w:r>
        <w:rPr>
          <w:rFonts w:ascii="Georgia" w:hAnsi="Georgia"/>
          <w:sz w:val="21"/>
        </w:rPr>
        <w:t>That year did not feel like a dramatic collapse. Dramatic collapses at least create movement.</w:t>
      </w:r>
    </w:p>
    <w:p>
      <w:pPr>
        <w:spacing w:before="30" w:after="124"/>
        <w:ind w:firstLine="0"/>
      </w:pPr>
      <w:r>
        <w:rPr>
          <w:rFonts w:ascii="Georgia" w:hAnsi="Georgia"/>
          <w:sz w:val="21"/>
        </w:rPr>
        <w:t>It felt suspended.</w:t>
      </w:r>
    </w:p>
    <w:p>
      <w:pPr>
        <w:spacing w:after="92"/>
        <w:ind w:firstLine="317"/>
      </w:pPr>
      <w:r>
        <w:rPr>
          <w:rFonts w:ascii="Georgia" w:hAnsi="Georgia"/>
          <w:sz w:val="21"/>
        </w:rPr>
        <w:t>I had left the place that hurt me, but leaving somewhere is not the same as arriving somewhere else.</w:t>
      </w:r>
    </w:p>
    <w:p>
      <w:pPr>
        <w:spacing w:before="30" w:after="124"/>
        <w:ind w:firstLine="0"/>
      </w:pPr>
      <w:r>
        <w:rPr>
          <w:rFonts w:ascii="Georgia" w:hAnsi="Georgia"/>
          <w:sz w:val="21"/>
        </w:rPr>
        <w:t>There was no triumphant escape sequence.</w:t>
      </w:r>
    </w:p>
    <w:p>
      <w:pPr>
        <w:spacing w:before="30" w:after="124"/>
        <w:ind w:firstLine="0"/>
      </w:pPr>
      <w:r>
        <w:rPr>
          <w:rFonts w:ascii="Georgia" w:hAnsi="Georgia"/>
          <w:sz w:val="21"/>
        </w:rPr>
        <w:t>There was administrative limbo.</w:t>
      </w:r>
    </w:p>
    <w:p>
      <w:pPr>
        <w:spacing w:after="92"/>
        <w:ind w:firstLine="317"/>
      </w:pPr>
      <w:r>
        <w:rPr>
          <w:rFonts w:ascii="Georgia" w:hAnsi="Georgia"/>
          <w:sz w:val="21"/>
        </w:rPr>
        <w:t>Forms. Conversations. Waiting. Different arrangements. Adults trying to decide what kind of place could contain a child whose previous place had already proved it could not.</w:t>
      </w:r>
    </w:p>
    <w:p>
      <w:pPr>
        <w:spacing w:before="30" w:after="124"/>
        <w:ind w:firstLine="0"/>
      </w:pPr>
      <w:r>
        <w:rPr>
          <w:rFonts w:ascii="Georgia" w:hAnsi="Georgia"/>
          <w:sz w:val="21"/>
        </w:rPr>
        <w:t>The violence stopped being immediate.</w:t>
      </w:r>
    </w:p>
    <w:p>
      <w:pPr>
        <w:spacing w:before="30" w:after="124"/>
        <w:ind w:firstLine="0"/>
      </w:pPr>
      <w:r>
        <w:rPr>
          <w:rFonts w:ascii="Georgia" w:hAnsi="Georgia"/>
          <w:sz w:val="21"/>
        </w:rPr>
        <w:t>My nervous system did not receive the memo.</w:t>
      </w:r>
    </w:p>
    <w:p>
      <w:pPr>
        <w:spacing w:before="160" w:after="220"/>
        <w:jc w:val="center"/>
      </w:pPr>
      <w:r>
        <w:rPr>
          <w:rFonts w:ascii="Georgia" w:hAnsi="Georgia"/>
          <w:sz w:val="18"/>
        </w:rPr>
        <w:t>*   *   *</w:t>
      </w:r>
    </w:p>
    <w:p>
      <w:pPr>
        <w:spacing w:before="30" w:after="124"/>
        <w:ind w:firstLine="0"/>
      </w:pPr>
      <w:r>
        <w:rPr>
          <w:rFonts w:ascii="Georgia" w:hAnsi="Georgia"/>
          <w:sz w:val="21"/>
        </w:rPr>
        <w:t>Isolation does strange things to anxiety.</w:t>
      </w:r>
    </w:p>
    <w:p>
      <w:pPr>
        <w:spacing w:after="92"/>
        <w:ind w:firstLine="317"/>
      </w:pPr>
      <w:r>
        <w:rPr>
          <w:rFonts w:ascii="Georgia" w:hAnsi="Georgia"/>
          <w:sz w:val="21"/>
        </w:rPr>
        <w:t>Part of you becomes calmer because there are fewer people to calculate.</w:t>
      </w:r>
    </w:p>
    <w:p>
      <w:pPr>
        <w:spacing w:after="92"/>
        <w:ind w:firstLine="317"/>
      </w:pPr>
      <w:r>
        <w:rPr>
          <w:rFonts w:ascii="Georgia" w:hAnsi="Georgia"/>
          <w:sz w:val="21"/>
        </w:rPr>
        <w:t>Another part becomes worse because avoidance is an extremely convincing teacher.</w:t>
      </w:r>
    </w:p>
    <w:p>
      <w:pPr>
        <w:spacing w:after="92"/>
        <w:ind w:firstLine="317"/>
      </w:pPr>
      <w:r>
        <w:rPr>
          <w:rFonts w:ascii="Georgia" w:hAnsi="Georgia"/>
          <w:sz w:val="21"/>
        </w:rPr>
        <w:t>Every day you are away from the thing that frightened you is evidence that being away works.</w:t>
      </w:r>
    </w:p>
    <w:p>
      <w:pPr>
        <w:spacing w:before="30" w:after="124"/>
        <w:ind w:firstLine="0"/>
      </w:pPr>
      <w:r>
        <w:rPr>
          <w:rFonts w:ascii="Georgia" w:hAnsi="Georgia"/>
          <w:sz w:val="21"/>
        </w:rPr>
        <w:t>That is technically true.</w:t>
      </w:r>
    </w:p>
    <w:p>
      <w:pPr>
        <w:spacing w:after="92"/>
        <w:ind w:firstLine="317"/>
      </w:pPr>
      <w:r>
        <w:rPr>
          <w:rFonts w:ascii="Georgia" w:hAnsi="Georgia"/>
          <w:sz w:val="21"/>
        </w:rPr>
        <w:t>It is also how the world can begin shrinking without you noticing.</w:t>
      </w:r>
    </w:p>
    <w:p>
      <w:pPr>
        <w:spacing w:before="30" w:after="124"/>
        <w:ind w:firstLine="0"/>
      </w:pPr>
      <w:r>
        <w:rPr>
          <w:rFonts w:ascii="Georgia" w:hAnsi="Georgia"/>
          <w:sz w:val="21"/>
        </w:rPr>
        <w:t>One less corridor.</w:t>
      </w:r>
    </w:p>
    <w:p>
      <w:pPr>
        <w:spacing w:before="30" w:after="124"/>
        <w:ind w:firstLine="0"/>
      </w:pPr>
      <w:r>
        <w:rPr>
          <w:rFonts w:ascii="Georgia" w:hAnsi="Georgia"/>
          <w:sz w:val="21"/>
        </w:rPr>
        <w:t>One less crowded room.</w:t>
      </w:r>
    </w:p>
    <w:p>
      <w:pPr>
        <w:spacing w:before="30" w:after="124"/>
        <w:ind w:firstLine="0"/>
      </w:pPr>
      <w:r>
        <w:rPr>
          <w:rFonts w:ascii="Georgia" w:hAnsi="Georgia"/>
          <w:sz w:val="21"/>
        </w:rPr>
        <w:t>One less unpredictable person.</w:t>
      </w:r>
    </w:p>
    <w:p>
      <w:pPr>
        <w:spacing w:before="30" w:after="124"/>
        <w:ind w:firstLine="0"/>
      </w:pPr>
      <w:r>
        <w:rPr>
          <w:rFonts w:ascii="Georgia" w:hAnsi="Georgia"/>
          <w:sz w:val="21"/>
        </w:rPr>
        <w:t>One less decision.</w:t>
      </w:r>
    </w:p>
    <w:p>
      <w:pPr>
        <w:spacing w:before="30" w:after="124"/>
        <w:ind w:firstLine="0"/>
      </w:pPr>
      <w:r>
        <w:rPr>
          <w:rFonts w:ascii="Georgia" w:hAnsi="Georgia"/>
          <w:sz w:val="21"/>
        </w:rPr>
        <w:t>Relief rewards the subtraction.</w:t>
      </w:r>
    </w:p>
    <w:p>
      <w:pPr>
        <w:spacing w:after="92"/>
        <w:ind w:firstLine="317"/>
      </w:pPr>
      <w:r>
        <w:rPr>
          <w:rFonts w:ascii="Georgia" w:hAnsi="Georgia"/>
          <w:sz w:val="21"/>
        </w:rPr>
        <w:t>Eventually safety can start to look suspiciously similar to having almost nowhere left to go.</w:t>
      </w:r>
    </w:p>
    <w:p>
      <w:pPr>
        <w:spacing w:after="92"/>
        <w:ind w:firstLine="317"/>
      </w:pPr>
      <w:r>
        <w:rPr>
          <w:rFonts w:ascii="Georgia" w:hAnsi="Georgia"/>
          <w:sz w:val="21"/>
        </w:rPr>
        <w:t>This is one of the crueler interactions between autism, anxiety and trauma.</w:t>
      </w:r>
    </w:p>
    <w:p>
      <w:pPr>
        <w:spacing w:after="92"/>
        <w:ind w:firstLine="317"/>
      </w:pPr>
      <w:r>
        <w:rPr>
          <w:rFonts w:ascii="Georgia" w:hAnsi="Georgia"/>
          <w:sz w:val="21"/>
        </w:rPr>
        <w:t>Autism can make predictability genuinely useful. Anxiety can turn useful predictability into a requirement. Trauma can provide evidence for why unpredictability should be feared. Then everybody celebrates because the child looks calmer in the smaller world.</w:t>
      </w:r>
    </w:p>
    <w:p>
      <w:pPr>
        <w:spacing w:before="30" w:after="124"/>
        <w:ind w:firstLine="0"/>
      </w:pPr>
      <w:r>
        <w:rPr>
          <w:rFonts w:ascii="Georgia" w:hAnsi="Georgia"/>
          <w:sz w:val="21"/>
        </w:rPr>
        <w:t>Sometimes they are calmer.</w:t>
      </w:r>
    </w:p>
    <w:p>
      <w:pPr>
        <w:spacing w:after="92"/>
        <w:ind w:firstLine="317"/>
      </w:pPr>
      <w:r>
        <w:rPr>
          <w:rFonts w:ascii="Georgia" w:hAnsi="Georgia"/>
          <w:sz w:val="21"/>
        </w:rPr>
        <w:t>Sometimes they are simply running out of things that can reach them.</w:t>
      </w:r>
    </w:p>
    <w:p>
      <w:pPr>
        <w:spacing w:before="30" w:after="124"/>
        <w:ind w:firstLine="0"/>
      </w:pPr>
      <w:r>
        <w:rPr>
          <w:rFonts w:ascii="Georgia" w:hAnsi="Georgia"/>
          <w:sz w:val="21"/>
        </w:rPr>
        <w:t>The difference matters.</w:t>
      </w:r>
    </w:p>
    <w:p>
      <w:pPr>
        <w:spacing w:before="30" w:after="124"/>
        <w:ind w:firstLine="0"/>
      </w:pPr>
      <w:r>
        <w:rPr>
          <w:rFonts w:ascii="Georgia" w:hAnsi="Georgia"/>
          <w:sz w:val="21"/>
        </w:rPr>
        <w:t>It is also inconvenient to measure.</w:t>
      </w:r>
    </w:p>
    <w:p>
      <w:pPr>
        <w:spacing w:before="30" w:after="124"/>
        <w:ind w:firstLine="0"/>
      </w:pPr>
      <w:r>
        <w:rPr>
          <w:rFonts w:ascii="Georgia" w:hAnsi="Georgia"/>
          <w:sz w:val="21"/>
        </w:rPr>
        <w:t>Institutions prefer metrics with boxes.</w:t>
      </w:r>
    </w:p>
    <w:p>
      <w:pPr>
        <w:spacing w:after="92"/>
        <w:ind w:firstLine="317"/>
      </w:pPr>
      <w:r>
        <w:rPr>
          <w:rFonts w:ascii="Georgia" w:hAnsi="Georgia"/>
          <w:sz w:val="21"/>
        </w:rPr>
        <w:t>A child feeling safe enough to become a person again is difficult to fit on a spreadsheet.</w:t>
      </w:r>
    </w:p>
    <w:p>
      <w:pPr>
        <w:spacing w:before="160" w:after="220"/>
        <w:jc w:val="center"/>
      </w:pPr>
      <w:r>
        <w:rPr>
          <w:rFonts w:ascii="Georgia" w:hAnsi="Georgia"/>
          <w:sz w:val="18"/>
        </w:rPr>
        <w:t>*   *   *</w:t>
      </w:r>
    </w:p>
    <w:p>
      <w:pPr>
        <w:spacing w:before="30" w:after="124"/>
        <w:ind w:firstLine="0"/>
      </w:pPr>
      <w:r>
        <w:rPr>
          <w:rFonts w:ascii="Georgia" w:hAnsi="Georgia"/>
          <w:sz w:val="21"/>
        </w:rPr>
        <w:t>I still coded.</w:t>
      </w:r>
    </w:p>
    <w:p>
      <w:pPr>
        <w:spacing w:before="30" w:after="124"/>
        <w:ind w:firstLine="0"/>
      </w:pPr>
      <w:r>
        <w:rPr>
          <w:rFonts w:ascii="Georgia" w:hAnsi="Georgia"/>
          <w:sz w:val="21"/>
        </w:rPr>
        <w:t>Of course I did.</w:t>
      </w:r>
    </w:p>
    <w:p>
      <w:pPr>
        <w:spacing w:after="92"/>
        <w:ind w:firstLine="317"/>
      </w:pPr>
      <w:r>
        <w:rPr>
          <w:rFonts w:ascii="Georgia" w:hAnsi="Georgia"/>
          <w:sz w:val="21"/>
        </w:rPr>
        <w:t>By then the computer had become one of the few recurring characters in my life that did not require an introduction.</w:t>
      </w:r>
    </w:p>
    <w:p>
      <w:pPr>
        <w:spacing w:after="92"/>
        <w:ind w:firstLine="317"/>
      </w:pPr>
      <w:r>
        <w:rPr>
          <w:rFonts w:ascii="Georgia" w:hAnsi="Georgia"/>
          <w:sz w:val="21"/>
        </w:rPr>
        <w:t>The projects changed. My ability changed. The code got better, then worse, then better again, because that is how learning looks when you remove the motivational speech somebody adds afterwards.</w:t>
      </w:r>
    </w:p>
    <w:p>
      <w:pPr>
        <w:spacing w:before="30" w:after="124"/>
        <w:ind w:firstLine="0"/>
      </w:pPr>
      <w:r>
        <w:rPr>
          <w:rFonts w:ascii="Georgia" w:hAnsi="Georgia"/>
          <w:sz w:val="21"/>
        </w:rPr>
        <w:t>Sometimes I built because I was bored.</w:t>
      </w:r>
    </w:p>
    <w:p>
      <w:pPr>
        <w:spacing w:before="30" w:after="124"/>
        <w:ind w:firstLine="0"/>
      </w:pPr>
      <w:r>
        <w:rPr>
          <w:rFonts w:ascii="Georgia" w:hAnsi="Georgia"/>
          <w:sz w:val="21"/>
        </w:rPr>
        <w:t>Sometimes because I was interested.</w:t>
      </w:r>
    </w:p>
    <w:p>
      <w:pPr>
        <w:spacing w:after="92"/>
        <w:ind w:firstLine="317"/>
      </w:pPr>
      <w:r>
        <w:rPr>
          <w:rFonts w:ascii="Georgia" w:hAnsi="Georgia"/>
          <w:sz w:val="21"/>
        </w:rPr>
        <w:t>Sometimes because creating a system gave the day edges.</w:t>
      </w:r>
    </w:p>
    <w:p>
      <w:pPr>
        <w:spacing w:before="30" w:after="124"/>
        <w:ind w:firstLine="0"/>
      </w:pPr>
      <w:r>
        <w:rPr>
          <w:rFonts w:ascii="Georgia" w:hAnsi="Georgia"/>
          <w:sz w:val="21"/>
        </w:rPr>
        <w:t>The year could feel shapeless. Code was not.</w:t>
      </w:r>
    </w:p>
    <w:p>
      <w:pPr>
        <w:spacing w:after="92"/>
        <w:ind w:firstLine="317"/>
      </w:pPr>
      <w:r>
        <w:rPr>
          <w:rFonts w:ascii="Georgia" w:hAnsi="Georgia"/>
          <w:sz w:val="21"/>
        </w:rPr>
        <w:t>There was a beginning. A problem. Something in the middle. An output.</w:t>
      </w:r>
    </w:p>
    <w:p>
      <w:pPr>
        <w:spacing w:before="30" w:after="124"/>
        <w:ind w:firstLine="0"/>
      </w:pPr>
      <w:r>
        <w:rPr>
          <w:rFonts w:ascii="Georgia" w:hAnsi="Georgia"/>
          <w:sz w:val="21"/>
        </w:rPr>
        <w:t>Even failure had a timestamp.</w:t>
      </w:r>
    </w:p>
    <w:p>
      <w:pPr>
        <w:spacing w:after="92"/>
        <w:ind w:firstLine="317"/>
      </w:pPr>
      <w:r>
        <w:rPr>
          <w:rFonts w:ascii="Georgia" w:hAnsi="Georgia"/>
          <w:sz w:val="21"/>
        </w:rPr>
        <w:t>That mattered when so much of the rest of life felt like waiting for an adult somewhere to decide what happened next.</w:t>
      </w:r>
    </w:p>
    <w:p>
      <w:pPr>
        <w:spacing w:after="92"/>
        <w:ind w:firstLine="317"/>
      </w:pPr>
      <w:r>
        <w:rPr>
          <w:rFonts w:ascii="Georgia" w:hAnsi="Georgia"/>
          <w:sz w:val="21"/>
        </w:rPr>
        <w:t>I think that is when my suspicion of dependency became permanent.</w:t>
      </w:r>
    </w:p>
    <w:p>
      <w:pPr>
        <w:spacing w:before="30" w:after="124"/>
        <w:ind w:firstLine="0"/>
      </w:pPr>
      <w:r>
        <w:rPr>
          <w:rFonts w:ascii="Georgia" w:hAnsi="Georgia"/>
          <w:sz w:val="21"/>
        </w:rPr>
        <w:t>Not independence in the inspirational sense.</w:t>
      </w:r>
    </w:p>
    <w:p>
      <w:pPr>
        <w:spacing w:before="30" w:after="124"/>
        <w:ind w:firstLine="0"/>
      </w:pPr>
      <w:r>
        <w:rPr>
          <w:rFonts w:ascii="Georgia" w:hAnsi="Georgia"/>
          <w:sz w:val="21"/>
        </w:rPr>
        <w:t>Dependency in the engineering sense.</w:t>
      </w:r>
    </w:p>
    <w:p>
      <w:pPr>
        <w:spacing w:after="92"/>
        <w:ind w:firstLine="317"/>
      </w:pPr>
      <w:r>
        <w:rPr>
          <w:rFonts w:ascii="Georgia" w:hAnsi="Georgia"/>
          <w:sz w:val="21"/>
        </w:rPr>
        <w:t>Anything your system requires can become the thing that takes your system down.</w:t>
      </w:r>
    </w:p>
    <w:p>
      <w:pPr>
        <w:spacing w:after="92"/>
        <w:ind w:firstLine="317"/>
      </w:pPr>
      <w:r>
        <w:rPr>
          <w:rFonts w:ascii="Georgia" w:hAnsi="Georgia"/>
          <w:sz w:val="21"/>
        </w:rPr>
        <w:t>People told me to depend on schools, procedures, adults, police, promises, plans.</w:t>
      </w:r>
    </w:p>
    <w:p>
      <w:pPr>
        <w:spacing w:before="30" w:after="124"/>
        <w:ind w:firstLine="0"/>
      </w:pPr>
      <w:r>
        <w:rPr>
          <w:rFonts w:ascii="Georgia" w:hAnsi="Georgia"/>
          <w:sz w:val="21"/>
        </w:rPr>
        <w:t>Some of those dependencies worked.</w:t>
      </w:r>
    </w:p>
    <w:p>
      <w:pPr>
        <w:spacing w:before="30" w:after="124"/>
        <w:ind w:firstLine="0"/>
      </w:pPr>
      <w:r>
        <w:rPr>
          <w:rFonts w:ascii="Georgia" w:hAnsi="Georgia"/>
          <w:sz w:val="21"/>
        </w:rPr>
        <w:t>Some failed exactly when called.</w:t>
      </w:r>
    </w:p>
    <w:p>
      <w:pPr>
        <w:spacing w:before="30" w:after="124"/>
        <w:ind w:firstLine="0"/>
      </w:pPr>
      <w:r>
        <w:rPr>
          <w:rFonts w:ascii="Georgia" w:hAnsi="Georgia"/>
          <w:sz w:val="21"/>
        </w:rPr>
        <w:t>I started preferring things I could inspect.</w:t>
      </w:r>
    </w:p>
    <w:p>
      <w:pPr>
        <w:spacing w:after="92"/>
        <w:ind w:firstLine="317"/>
      </w:pPr>
      <w:r>
        <w:rPr>
          <w:rFonts w:ascii="Georgia" w:hAnsi="Georgia"/>
          <w:sz w:val="21"/>
        </w:rPr>
        <w:t>That is not always healthy in a human being.</w:t>
      </w:r>
    </w:p>
    <w:p>
      <w:pPr>
        <w:spacing w:before="30" w:after="124"/>
        <w:ind w:firstLine="0"/>
      </w:pPr>
      <w:r>
        <w:rPr>
          <w:rFonts w:ascii="Georgia" w:hAnsi="Georgia"/>
          <w:sz w:val="21"/>
        </w:rPr>
        <w:t>It is extremely understandable in software.</w:t>
      </w:r>
    </w:p>
    <w:p>
      <w:pPr>
        <w:spacing w:before="160" w:after="220"/>
        <w:jc w:val="center"/>
      </w:pPr>
      <w:r>
        <w:rPr>
          <w:rFonts w:ascii="Georgia" w:hAnsi="Georgia"/>
          <w:sz w:val="18"/>
        </w:rPr>
        <w:t>*   *   *</w:t>
      </w:r>
    </w:p>
    <w:p>
      <w:pPr>
        <w:spacing w:before="30" w:after="124"/>
        <w:ind w:firstLine="0"/>
      </w:pPr>
      <w:r>
        <w:rPr>
          <w:rFonts w:ascii="Georgia" w:hAnsi="Georgia"/>
          <w:sz w:val="21"/>
        </w:rPr>
        <w:t>Eventually I moved schools.</w:t>
      </w:r>
    </w:p>
    <w:p>
      <w:pPr>
        <w:spacing w:after="92"/>
        <w:ind w:firstLine="317"/>
      </w:pPr>
      <w:r>
        <w:rPr>
          <w:rFonts w:ascii="Georgia" w:hAnsi="Georgia"/>
          <w:sz w:val="21"/>
        </w:rPr>
        <w:t>A new school is sold to you as a fresh start.</w:t>
      </w:r>
    </w:p>
    <w:p>
      <w:pPr>
        <w:spacing w:after="92"/>
        <w:ind w:firstLine="317"/>
      </w:pPr>
      <w:r>
        <w:rPr>
          <w:rFonts w:ascii="Georgia" w:hAnsi="Georgia"/>
          <w:sz w:val="21"/>
        </w:rPr>
        <w:t>Human beings adore fresh starts because we can rename the environment and pretend memory respects branding.</w:t>
      </w:r>
    </w:p>
    <w:p>
      <w:pPr>
        <w:spacing w:before="30" w:after="124"/>
        <w:ind w:firstLine="0"/>
      </w:pPr>
      <w:r>
        <w:rPr>
          <w:rFonts w:ascii="Georgia" w:hAnsi="Georgia"/>
          <w:sz w:val="21"/>
        </w:rPr>
        <w:t>New building.</w:t>
      </w:r>
    </w:p>
    <w:p>
      <w:pPr>
        <w:spacing w:before="30" w:after="124"/>
        <w:ind w:firstLine="0"/>
      </w:pPr>
      <w:r>
        <w:rPr>
          <w:rFonts w:ascii="Georgia" w:hAnsi="Georgia"/>
          <w:sz w:val="21"/>
        </w:rPr>
        <w:t>New staff.</w:t>
      </w:r>
    </w:p>
    <w:p>
      <w:pPr>
        <w:spacing w:before="30" w:after="124"/>
        <w:ind w:firstLine="0"/>
      </w:pPr>
      <w:r>
        <w:rPr>
          <w:rFonts w:ascii="Georgia" w:hAnsi="Georgia"/>
          <w:sz w:val="21"/>
        </w:rPr>
        <w:t>New people.</w:t>
      </w:r>
    </w:p>
    <w:p>
      <w:pPr>
        <w:spacing w:before="30" w:after="124"/>
        <w:ind w:firstLine="0"/>
      </w:pPr>
      <w:r>
        <w:rPr>
          <w:rFonts w:ascii="Georgia" w:hAnsi="Georgia"/>
          <w:sz w:val="21"/>
        </w:rPr>
        <w:t>New timetable.</w:t>
      </w:r>
    </w:p>
    <w:p>
      <w:pPr>
        <w:spacing w:before="30" w:after="124"/>
        <w:ind w:firstLine="0"/>
      </w:pPr>
      <w:r>
        <w:rPr>
          <w:rFonts w:ascii="Georgia" w:hAnsi="Georgia"/>
          <w:sz w:val="21"/>
        </w:rPr>
        <w:t>There. Fixed.</w:t>
      </w:r>
    </w:p>
    <w:p>
      <w:pPr>
        <w:spacing w:before="30" w:after="124"/>
        <w:ind w:firstLine="0"/>
      </w:pPr>
      <w:r>
        <w:rPr>
          <w:rFonts w:ascii="Georgia" w:hAnsi="Georgia"/>
          <w:sz w:val="21"/>
        </w:rPr>
        <w:t>And at first, it was good.</w:t>
      </w:r>
    </w:p>
    <w:p>
      <w:pPr>
        <w:spacing w:before="30" w:after="124"/>
        <w:ind w:firstLine="0"/>
      </w:pPr>
      <w:r>
        <w:rPr>
          <w:rFonts w:ascii="Georgia" w:hAnsi="Georgia"/>
          <w:sz w:val="21"/>
        </w:rPr>
        <w:t>Actually good.</w:t>
      </w:r>
    </w:p>
    <w:p>
      <w:pPr>
        <w:spacing w:after="92"/>
        <w:ind w:firstLine="317"/>
      </w:pPr>
      <w:r>
        <w:rPr>
          <w:rFonts w:ascii="Georgia" w:hAnsi="Georgia"/>
          <w:sz w:val="21"/>
        </w:rPr>
        <w:t>That detail matters because if it had been terrible immediately, what happened next would fit too neatly into the story.</w:t>
      </w:r>
    </w:p>
    <w:p>
      <w:pPr>
        <w:spacing w:before="30" w:after="124"/>
        <w:ind w:firstLine="0"/>
      </w:pPr>
      <w:r>
        <w:rPr>
          <w:rFonts w:ascii="Georgia" w:hAnsi="Georgia"/>
          <w:sz w:val="21"/>
        </w:rPr>
        <w:t>For a moment there was relief.</w:t>
      </w:r>
    </w:p>
    <w:p>
      <w:pPr>
        <w:spacing w:after="92"/>
        <w:ind w:firstLine="317"/>
      </w:pPr>
      <w:r>
        <w:rPr>
          <w:rFonts w:ascii="Georgia" w:hAnsi="Georgia"/>
          <w:sz w:val="21"/>
        </w:rPr>
        <w:t>Not perfect safety. My nervous system had long since stopped accepting perfect safety as a concept. But enough difference to notice.</w:t>
      </w:r>
    </w:p>
    <w:p>
      <w:pPr>
        <w:spacing w:after="92"/>
        <w:ind w:firstLine="317"/>
      </w:pPr>
      <w:r>
        <w:rPr>
          <w:rFonts w:ascii="Georgia" w:hAnsi="Georgia"/>
          <w:sz w:val="21"/>
        </w:rPr>
        <w:t>A different atmosphere. Different expectations. The possibility that maybe the previous chapter had finally earned its ending.</w:t>
      </w:r>
    </w:p>
    <w:p>
      <w:pPr>
        <w:spacing w:after="92"/>
        <w:ind w:firstLine="317"/>
      </w:pPr>
      <w:r>
        <w:rPr>
          <w:rFonts w:ascii="Georgia" w:hAnsi="Georgia"/>
          <w:sz w:val="21"/>
        </w:rPr>
        <w:t>This is the point in a normal story where the music changes.</w:t>
      </w:r>
    </w:p>
    <w:p>
      <w:pPr>
        <w:spacing w:after="92"/>
        <w:ind w:firstLine="317"/>
      </w:pPr>
      <w:r>
        <w:rPr>
          <w:rFonts w:ascii="Georgia" w:hAnsi="Georgia"/>
          <w:sz w:val="21"/>
        </w:rPr>
        <w:t>The character has survived the bad school. The parent has pulled them out. Time has passed. A new school begins. The lesson is learned. We turn the page into the recovery section because readers deserve emotional compensation for having stayed this long.</w:t>
      </w:r>
    </w:p>
    <w:p>
      <w:pPr>
        <w:spacing w:before="30" w:after="124"/>
        <w:ind w:firstLine="0"/>
      </w:pPr>
      <w:r>
        <w:rPr>
          <w:rFonts w:ascii="Georgia" w:hAnsi="Georgia"/>
          <w:sz w:val="21"/>
        </w:rPr>
        <w:t>Fuck no.</w:t>
      </w:r>
    </w:p>
    <w:p>
      <w:pPr>
        <w:spacing w:after="92"/>
        <w:ind w:firstLine="317"/>
      </w:pPr>
      <w:r>
        <w:rPr>
          <w:rFonts w:ascii="Georgia" w:hAnsi="Georgia"/>
          <w:sz w:val="21"/>
        </w:rPr>
        <w:t>The world is not structurally obligated to respect narrative pacing.</w:t>
      </w:r>
    </w:p>
    <w:p>
      <w:pPr>
        <w:spacing w:after="92"/>
        <w:ind w:firstLine="317"/>
      </w:pPr>
      <w:r>
        <w:rPr>
          <w:rFonts w:ascii="Georgia" w:hAnsi="Georgia"/>
          <w:sz w:val="21"/>
        </w:rPr>
        <w:t>Exactly one week after I joined, my friend died.</w:t>
      </w:r>
    </w:p>
    <w:p>
      <w:pPr>
        <w:spacing w:before="30" w:after="124"/>
        <w:ind w:firstLine="0"/>
      </w:pPr>
      <w:r>
        <w:rPr>
          <w:rFonts w:ascii="Georgia" w:hAnsi="Georgia"/>
          <w:sz w:val="21"/>
        </w:rPr>
        <w:t>Seven days.</w:t>
      </w:r>
    </w:p>
    <w:p>
      <w:pPr>
        <w:spacing w:before="30" w:after="124"/>
        <w:ind w:firstLine="0"/>
      </w:pPr>
      <w:r>
        <w:rPr>
          <w:rFonts w:ascii="Georgia" w:hAnsi="Georgia"/>
          <w:sz w:val="21"/>
        </w:rPr>
        <w:t>The fresh start lasted seven days.</w:t>
      </w:r>
    </w:p>
    <w:p>
      <w:pPr>
        <w:spacing w:before="160" w:after="220"/>
        <w:jc w:val="center"/>
      </w:pPr>
      <w:r>
        <w:rPr>
          <w:rFonts w:ascii="Georgia" w:hAnsi="Georgia"/>
          <w:sz w:val="18"/>
        </w:rPr>
        <w:t>*   *   *</w:t>
      </w:r>
    </w:p>
    <w:p>
      <w:pPr>
        <w:spacing w:after="92"/>
        <w:ind w:firstLine="317"/>
      </w:pPr>
      <w:r>
        <w:rPr>
          <w:rFonts w:ascii="Georgia" w:hAnsi="Georgia"/>
          <w:sz w:val="21"/>
        </w:rPr>
        <w:t>There are sentences that divide memory into before and after.</w:t>
      </w:r>
    </w:p>
    <w:p>
      <w:pPr>
        <w:spacing w:before="30" w:after="124"/>
        <w:ind w:firstLine="0"/>
      </w:pPr>
      <w:r>
        <w:rPr>
          <w:rFonts w:ascii="Georgia" w:hAnsi="Georgia"/>
          <w:sz w:val="21"/>
        </w:rPr>
        <w:t>'My friend died' is one of them.</w:t>
      </w:r>
    </w:p>
    <w:p>
      <w:pPr>
        <w:spacing w:before="30" w:after="124"/>
        <w:ind w:firstLine="0"/>
      </w:pPr>
      <w:r>
        <w:rPr>
          <w:rFonts w:ascii="Georgia" w:hAnsi="Georgia"/>
          <w:sz w:val="21"/>
        </w:rPr>
        <w:t>It is too small grammatically.</w:t>
      </w:r>
    </w:p>
    <w:p>
      <w:pPr>
        <w:spacing w:after="92"/>
        <w:ind w:firstLine="317"/>
      </w:pPr>
      <w:r>
        <w:rPr>
          <w:rFonts w:ascii="Georgia" w:hAnsi="Georgia"/>
          <w:sz w:val="21"/>
        </w:rPr>
        <w:t>Three ordinary words trying to hold something that does not fit inside language.</w:t>
      </w:r>
    </w:p>
    <w:p>
      <w:pPr>
        <w:spacing w:before="30" w:after="124"/>
        <w:ind w:firstLine="0"/>
      </w:pPr>
      <w:r>
        <w:rPr>
          <w:rFonts w:ascii="Georgia" w:hAnsi="Georgia"/>
          <w:sz w:val="21"/>
        </w:rPr>
        <w:t>You can understand each word individually.</w:t>
      </w:r>
    </w:p>
    <w:p>
      <w:pPr>
        <w:spacing w:before="30" w:after="124"/>
        <w:ind w:firstLine="0"/>
      </w:pPr>
      <w:r>
        <w:rPr>
          <w:rFonts w:ascii="Georgia" w:hAnsi="Georgia"/>
          <w:sz w:val="21"/>
        </w:rPr>
        <w:t>My.</w:t>
      </w:r>
    </w:p>
    <w:p>
      <w:pPr>
        <w:spacing w:before="30" w:after="124"/>
        <w:ind w:firstLine="0"/>
      </w:pPr>
      <w:r>
        <w:rPr>
          <w:rFonts w:ascii="Georgia" w:hAnsi="Georgia"/>
          <w:sz w:val="21"/>
        </w:rPr>
        <w:t>Friend.</w:t>
      </w:r>
    </w:p>
    <w:p>
      <w:pPr>
        <w:spacing w:before="30" w:after="124"/>
        <w:ind w:firstLine="0"/>
      </w:pPr>
      <w:r>
        <w:rPr>
          <w:rFonts w:ascii="Georgia" w:hAnsi="Georgia"/>
          <w:sz w:val="21"/>
        </w:rPr>
        <w:t>Died.</w:t>
      </w:r>
    </w:p>
    <w:p>
      <w:pPr>
        <w:spacing w:after="92"/>
        <w:ind w:firstLine="317"/>
      </w:pPr>
      <w:r>
        <w:rPr>
          <w:rFonts w:ascii="Georgia" w:hAnsi="Georgia"/>
          <w:sz w:val="21"/>
        </w:rPr>
        <w:t>Then your brain puts them together and briefly refuses the result.</w:t>
      </w:r>
    </w:p>
    <w:p>
      <w:pPr>
        <w:spacing w:before="30" w:after="124"/>
        <w:ind w:firstLine="0"/>
      </w:pPr>
      <w:r>
        <w:rPr>
          <w:rFonts w:ascii="Georgia" w:hAnsi="Georgia"/>
          <w:sz w:val="21"/>
        </w:rPr>
        <w:t>Grief is fucking weird.</w:t>
      </w:r>
    </w:p>
    <w:p>
      <w:pPr>
        <w:spacing w:after="92"/>
        <w:ind w:firstLine="317"/>
      </w:pPr>
      <w:r>
        <w:rPr>
          <w:rFonts w:ascii="Georgia" w:hAnsi="Georgia"/>
          <w:sz w:val="21"/>
        </w:rPr>
        <w:t>That is not the most elegant sentence in this book.</w:t>
      </w:r>
    </w:p>
    <w:p>
      <w:pPr>
        <w:spacing w:before="30" w:after="124"/>
        <w:ind w:firstLine="0"/>
      </w:pPr>
      <w:r>
        <w:rPr>
          <w:rFonts w:ascii="Georgia" w:hAnsi="Georgia"/>
          <w:sz w:val="21"/>
        </w:rPr>
        <w:t>It may be one of the most accurate.</w:t>
      </w:r>
    </w:p>
    <w:p>
      <w:pPr>
        <w:spacing w:after="92"/>
        <w:ind w:firstLine="317"/>
      </w:pPr>
      <w:r>
        <w:rPr>
          <w:rFonts w:ascii="Georgia" w:hAnsi="Georgia"/>
          <w:sz w:val="21"/>
        </w:rPr>
        <w:t>People describe grief as sadness because sadness is the nearest common word, but grief is greedier than that.</w:t>
      </w:r>
    </w:p>
    <w:p>
      <w:pPr>
        <w:spacing w:before="30" w:after="124"/>
        <w:ind w:firstLine="0"/>
      </w:pPr>
      <w:r>
        <w:rPr>
          <w:rFonts w:ascii="Georgia" w:hAnsi="Georgia"/>
          <w:sz w:val="21"/>
        </w:rPr>
        <w:t>It alters time.</w:t>
      </w:r>
    </w:p>
    <w:p>
      <w:pPr>
        <w:spacing w:after="92"/>
        <w:ind w:firstLine="317"/>
      </w:pPr>
      <w:r>
        <w:rPr>
          <w:rFonts w:ascii="Georgia" w:hAnsi="Georgia"/>
          <w:sz w:val="21"/>
        </w:rPr>
        <w:t>It can make ten minutes unbearable and a whole afternoon disappear.</w:t>
      </w:r>
    </w:p>
    <w:p>
      <w:pPr>
        <w:spacing w:after="92"/>
        <w:ind w:firstLine="317"/>
      </w:pPr>
      <w:r>
        <w:rPr>
          <w:rFonts w:ascii="Georgia" w:hAnsi="Georgia"/>
          <w:sz w:val="21"/>
        </w:rPr>
        <w:t>It can make you want company and then resent somebody for speaking.</w:t>
      </w:r>
    </w:p>
    <w:p>
      <w:pPr>
        <w:spacing w:after="92"/>
        <w:ind w:firstLine="317"/>
      </w:pPr>
      <w:r>
        <w:rPr>
          <w:rFonts w:ascii="Georgia" w:hAnsi="Georgia"/>
          <w:sz w:val="21"/>
        </w:rPr>
        <w:t>It can make you laugh at something and then feel disloyal for having temporarily forgotten to be destroyed.</w:t>
      </w:r>
    </w:p>
    <w:p>
      <w:pPr>
        <w:spacing w:after="92"/>
        <w:ind w:firstLine="317"/>
      </w:pPr>
      <w:r>
        <w:rPr>
          <w:rFonts w:ascii="Georgia" w:hAnsi="Georgia"/>
          <w:sz w:val="21"/>
        </w:rPr>
        <w:t>It can make ordinary objects offensive simply because they have continued existing.</w:t>
      </w:r>
    </w:p>
    <w:p>
      <w:pPr>
        <w:spacing w:after="92"/>
        <w:ind w:firstLine="317"/>
      </w:pPr>
      <w:r>
        <w:rPr>
          <w:rFonts w:ascii="Georgia" w:hAnsi="Georgia"/>
          <w:sz w:val="21"/>
        </w:rPr>
        <w:t>It can make somebody's absence feel more physically present than most people in the room.</w:t>
      </w:r>
    </w:p>
    <w:p>
      <w:pPr>
        <w:spacing w:after="92"/>
        <w:ind w:firstLine="317"/>
      </w:pPr>
      <w:r>
        <w:rPr>
          <w:rFonts w:ascii="Georgia" w:hAnsi="Georgia"/>
          <w:sz w:val="21"/>
        </w:rPr>
        <w:t>And it does all of this while other people continue having Tuesdays.</w:t>
      </w:r>
    </w:p>
    <w:p>
      <w:pPr>
        <w:spacing w:before="30" w:after="124"/>
        <w:ind w:firstLine="0"/>
      </w:pPr>
      <w:r>
        <w:rPr>
          <w:rFonts w:ascii="Georgia" w:hAnsi="Georgia"/>
          <w:sz w:val="21"/>
        </w:rPr>
        <w:t>That last part is difficult.</w:t>
      </w:r>
    </w:p>
    <w:p>
      <w:pPr>
        <w:spacing w:after="92"/>
        <w:ind w:firstLine="317"/>
      </w:pPr>
      <w:r>
        <w:rPr>
          <w:rFonts w:ascii="Georgia" w:hAnsi="Georgia"/>
          <w:sz w:val="21"/>
        </w:rPr>
        <w:t>Your world can acquire a hole and everybody else's calendar remains fully operational.</w:t>
      </w:r>
    </w:p>
    <w:p>
      <w:pPr>
        <w:spacing w:before="30" w:after="124"/>
        <w:ind w:firstLine="0"/>
      </w:pPr>
      <w:r>
        <w:rPr>
          <w:rFonts w:ascii="Georgia" w:hAnsi="Georgia"/>
          <w:sz w:val="21"/>
        </w:rPr>
        <w:t>Lessons happen.</w:t>
      </w:r>
    </w:p>
    <w:p>
      <w:pPr>
        <w:spacing w:before="30" w:after="124"/>
        <w:ind w:firstLine="0"/>
      </w:pPr>
      <w:r>
        <w:rPr>
          <w:rFonts w:ascii="Georgia" w:hAnsi="Georgia"/>
          <w:sz w:val="21"/>
        </w:rPr>
        <w:t>Shops open.</w:t>
      </w:r>
    </w:p>
    <w:p>
      <w:pPr>
        <w:spacing w:before="30" w:after="124"/>
        <w:ind w:firstLine="0"/>
      </w:pPr>
      <w:r>
        <w:rPr>
          <w:rFonts w:ascii="Georgia" w:hAnsi="Georgia"/>
          <w:sz w:val="21"/>
        </w:rPr>
        <w:t>People complain about weather.</w:t>
      </w:r>
    </w:p>
    <w:p>
      <w:pPr>
        <w:spacing w:before="30" w:after="124"/>
        <w:ind w:firstLine="0"/>
      </w:pPr>
      <w:r>
        <w:rPr>
          <w:rFonts w:ascii="Georgia" w:hAnsi="Georgia"/>
          <w:sz w:val="21"/>
        </w:rPr>
        <w:t>Notifications arrive.</w:t>
      </w:r>
    </w:p>
    <w:p>
      <w:pPr>
        <w:spacing w:after="92"/>
        <w:ind w:firstLine="317"/>
      </w:pPr>
      <w:r>
        <w:rPr>
          <w:rFonts w:ascii="Georgia" w:hAnsi="Georgia"/>
          <w:sz w:val="21"/>
        </w:rPr>
        <w:t>The universe once again demonstrates its extraordinary commitment to not noticing.</w:t>
      </w:r>
    </w:p>
    <w:p>
      <w:pPr>
        <w:spacing w:after="92"/>
        <w:ind w:firstLine="317"/>
      </w:pPr>
      <w:r>
        <w:rPr>
          <w:rFonts w:ascii="Georgia" w:hAnsi="Georgia"/>
          <w:sz w:val="21"/>
        </w:rPr>
        <w:t>I had already learned this during the worst parts of my mental health: the room does not change just because the person inside it has.</w:t>
      </w:r>
    </w:p>
    <w:p>
      <w:pPr>
        <w:spacing w:before="30" w:after="124"/>
        <w:ind w:firstLine="0"/>
      </w:pPr>
      <w:r>
        <w:rPr>
          <w:rFonts w:ascii="Georgia" w:hAnsi="Georgia"/>
          <w:sz w:val="21"/>
        </w:rPr>
        <w:t>Grief taught it again with different evidence.</w:t>
      </w:r>
    </w:p>
    <w:p>
      <w:pPr>
        <w:spacing w:before="160" w:after="220"/>
        <w:jc w:val="center"/>
      </w:pPr>
      <w:r>
        <w:rPr>
          <w:rFonts w:ascii="Georgia" w:hAnsi="Georgia"/>
          <w:sz w:val="18"/>
        </w:rPr>
        <w:t>*   *   *</w:t>
      </w:r>
    </w:p>
    <w:p>
      <w:pPr>
        <w:spacing w:before="30" w:after="124"/>
        <w:ind w:firstLine="0"/>
      </w:pPr>
      <w:r>
        <w:rPr>
          <w:rFonts w:ascii="Georgia" w:hAnsi="Georgia"/>
          <w:sz w:val="21"/>
        </w:rPr>
        <w:t>People also like stages of grief.</w:t>
      </w:r>
    </w:p>
    <w:p>
      <w:pPr>
        <w:spacing w:before="30" w:after="124"/>
        <w:ind w:firstLine="0"/>
      </w:pPr>
      <w:r>
        <w:rPr>
          <w:rFonts w:ascii="Georgia" w:hAnsi="Georgia"/>
          <w:sz w:val="21"/>
        </w:rPr>
        <w:t>Denial. Anger. Bargaining. Depression. Acceptance.</w:t>
      </w:r>
    </w:p>
    <w:p>
      <w:pPr>
        <w:spacing w:before="30" w:after="124"/>
        <w:ind w:firstLine="0"/>
      </w:pPr>
      <w:r>
        <w:rPr>
          <w:rFonts w:ascii="Georgia" w:hAnsi="Georgia"/>
          <w:sz w:val="21"/>
        </w:rPr>
        <w:t>A list.</w:t>
      </w:r>
    </w:p>
    <w:p>
      <w:pPr>
        <w:spacing w:before="30" w:after="124"/>
        <w:ind w:firstLine="0"/>
      </w:pPr>
      <w:r>
        <w:rPr>
          <w:rFonts w:ascii="Georgia" w:hAnsi="Georgia"/>
          <w:sz w:val="21"/>
        </w:rPr>
        <w:t>Naturally.</w:t>
      </w:r>
    </w:p>
    <w:p>
      <w:pPr>
        <w:spacing w:after="92"/>
        <w:ind w:firstLine="317"/>
      </w:pPr>
      <w:r>
        <w:rPr>
          <w:rFonts w:ascii="Georgia" w:hAnsi="Georgia"/>
          <w:sz w:val="21"/>
        </w:rPr>
        <w:t>Give humanity something impossible and we will eventually turn it into five headings on a leaflet.</w:t>
      </w:r>
    </w:p>
    <w:p>
      <w:pPr>
        <w:spacing w:after="92"/>
        <w:ind w:firstLine="317"/>
      </w:pPr>
      <w:r>
        <w:rPr>
          <w:rFonts w:ascii="Georgia" w:hAnsi="Georgia"/>
          <w:sz w:val="21"/>
        </w:rPr>
        <w:t>Those words can be useful ways to describe experiences. The mistake is imagining grief has read the same leaflet.</w:t>
      </w:r>
    </w:p>
    <w:p>
      <w:pPr>
        <w:spacing w:before="30" w:after="124"/>
        <w:ind w:firstLine="0"/>
      </w:pPr>
      <w:r>
        <w:rPr>
          <w:rFonts w:ascii="Georgia" w:hAnsi="Georgia"/>
          <w:sz w:val="21"/>
        </w:rPr>
        <w:t>It does not queue.</w:t>
      </w:r>
    </w:p>
    <w:p>
      <w:pPr>
        <w:spacing w:before="30" w:after="124"/>
        <w:ind w:firstLine="0"/>
      </w:pPr>
      <w:r>
        <w:rPr>
          <w:rFonts w:ascii="Georgia" w:hAnsi="Georgia"/>
          <w:sz w:val="21"/>
        </w:rPr>
        <w:t>It revisits.</w:t>
      </w:r>
    </w:p>
    <w:p>
      <w:pPr>
        <w:spacing w:before="30" w:after="124"/>
        <w:ind w:firstLine="0"/>
      </w:pPr>
      <w:r>
        <w:rPr>
          <w:rFonts w:ascii="Georgia" w:hAnsi="Georgia"/>
          <w:sz w:val="21"/>
        </w:rPr>
        <w:t>It contradicts itself.</w:t>
      </w:r>
    </w:p>
    <w:p>
      <w:pPr>
        <w:spacing w:after="92"/>
        <w:ind w:firstLine="317"/>
      </w:pPr>
      <w:r>
        <w:rPr>
          <w:rFonts w:ascii="Georgia" w:hAnsi="Georgia"/>
          <w:sz w:val="21"/>
        </w:rPr>
        <w:t>Acceptance can exist at breakfast and disappear before lunch.</w:t>
      </w:r>
    </w:p>
    <w:p>
      <w:pPr>
        <w:spacing w:after="92"/>
        <w:ind w:firstLine="317"/>
      </w:pPr>
      <w:r>
        <w:rPr>
          <w:rFonts w:ascii="Georgia" w:hAnsi="Georgia"/>
          <w:sz w:val="21"/>
        </w:rPr>
        <w:t>Anger can arrive months after you thought you had become reasonable about it.</w:t>
      </w:r>
    </w:p>
    <w:p>
      <w:pPr>
        <w:spacing w:after="92"/>
        <w:ind w:firstLine="317"/>
      </w:pPr>
      <w:r>
        <w:rPr>
          <w:rFonts w:ascii="Georgia" w:hAnsi="Georgia"/>
          <w:sz w:val="21"/>
        </w:rPr>
        <w:t>Sometimes there is no identifiable emotion at all, only a strange vacancy where a person is supposed to be.</w:t>
      </w:r>
    </w:p>
    <w:p>
      <w:pPr>
        <w:spacing w:before="30" w:after="124"/>
        <w:ind w:firstLine="0"/>
      </w:pPr>
      <w:r>
        <w:rPr>
          <w:rFonts w:ascii="Georgia" w:hAnsi="Georgia"/>
          <w:sz w:val="21"/>
        </w:rPr>
        <w:t>The brain dislikes missing data.</w:t>
      </w:r>
    </w:p>
    <w:p>
      <w:pPr>
        <w:spacing w:before="30" w:after="124"/>
        <w:ind w:firstLine="0"/>
      </w:pPr>
      <w:r>
        <w:rPr>
          <w:rFonts w:ascii="Georgia" w:hAnsi="Georgia"/>
          <w:sz w:val="21"/>
        </w:rPr>
        <w:t>It keeps querying.</w:t>
      </w:r>
    </w:p>
    <w:p>
      <w:pPr>
        <w:spacing w:after="92"/>
        <w:ind w:firstLine="317"/>
      </w:pPr>
      <w:r>
        <w:rPr>
          <w:rFonts w:ascii="Georgia" w:hAnsi="Georgia"/>
          <w:sz w:val="21"/>
        </w:rPr>
        <w:t>A person used to exist in your expected future. Then they do not.</w:t>
      </w:r>
    </w:p>
    <w:p>
      <w:pPr>
        <w:spacing w:before="30" w:after="124"/>
        <w:ind w:firstLine="0"/>
      </w:pPr>
      <w:r>
        <w:rPr>
          <w:rFonts w:ascii="Georgia" w:hAnsi="Georgia"/>
          <w:sz w:val="21"/>
        </w:rPr>
        <w:t>The model does not update instantly.</w:t>
      </w:r>
    </w:p>
    <w:p>
      <w:pPr>
        <w:spacing w:after="92"/>
        <w:ind w:firstLine="317"/>
      </w:pPr>
      <w:r>
        <w:rPr>
          <w:rFonts w:ascii="Georgia" w:hAnsi="Georgia"/>
          <w:sz w:val="21"/>
        </w:rPr>
        <w:t>For a while the future keeps generating them by mistake.</w:t>
      </w:r>
    </w:p>
    <w:p>
      <w:pPr>
        <w:spacing w:after="92"/>
        <w:ind w:firstLine="317"/>
      </w:pPr>
      <w:r>
        <w:rPr>
          <w:rFonts w:ascii="Georgia" w:hAnsi="Georgia"/>
          <w:sz w:val="21"/>
        </w:rPr>
        <w:t>A thought begins with them still alive and has to correct itself halfway through.</w:t>
      </w:r>
    </w:p>
    <w:p>
      <w:pPr>
        <w:spacing w:before="30" w:after="124"/>
        <w:ind w:firstLine="0"/>
      </w:pPr>
      <w:r>
        <w:rPr>
          <w:rFonts w:ascii="Georgia" w:hAnsi="Georgia"/>
          <w:sz w:val="21"/>
        </w:rPr>
        <w:t>That correction can be microscopic.</w:t>
      </w:r>
    </w:p>
    <w:p>
      <w:pPr>
        <w:spacing w:before="30" w:after="124"/>
        <w:ind w:firstLine="0"/>
      </w:pPr>
      <w:r>
        <w:rPr>
          <w:rFonts w:ascii="Georgia" w:hAnsi="Georgia"/>
          <w:sz w:val="21"/>
        </w:rPr>
        <w:t>It can also ruin an hour.</w:t>
      </w:r>
    </w:p>
    <w:p>
      <w:pPr>
        <w:spacing w:after="92"/>
        <w:ind w:firstLine="317"/>
      </w:pPr>
      <w:r>
        <w:rPr>
          <w:rFonts w:ascii="Georgia" w:hAnsi="Georgia"/>
          <w:sz w:val="21"/>
        </w:rPr>
        <w:t>Nobody warns you how repetitive death is for the living.</w:t>
      </w:r>
    </w:p>
    <w:p>
      <w:pPr>
        <w:spacing w:before="30" w:after="124"/>
        <w:ind w:firstLine="0"/>
      </w:pPr>
      <w:r>
        <w:rPr>
          <w:rFonts w:ascii="Georgia" w:hAnsi="Georgia"/>
          <w:sz w:val="21"/>
        </w:rPr>
        <w:t>The person dies once.</w:t>
      </w:r>
    </w:p>
    <w:p>
      <w:pPr>
        <w:spacing w:after="92"/>
        <w:ind w:firstLine="317"/>
      </w:pPr>
      <w:r>
        <w:rPr>
          <w:rFonts w:ascii="Georgia" w:hAnsi="Georgia"/>
          <w:sz w:val="21"/>
        </w:rPr>
        <w:t>Your expectation of them can die hundreds of smaller times afterwards.</w:t>
      </w:r>
    </w:p>
    <w:p>
      <w:pPr>
        <w:spacing w:before="160" w:after="220"/>
        <w:jc w:val="center"/>
      </w:pPr>
      <w:r>
        <w:rPr>
          <w:rFonts w:ascii="Georgia" w:hAnsi="Georgia"/>
          <w:sz w:val="18"/>
        </w:rPr>
        <w:t>*   *   *</w:t>
      </w:r>
    </w:p>
    <w:p>
      <w:pPr>
        <w:spacing w:after="92"/>
        <w:ind w:firstLine="317"/>
      </w:pPr>
      <w:r>
        <w:rPr>
          <w:rFonts w:ascii="Georgia" w:hAnsi="Georgia"/>
          <w:sz w:val="21"/>
        </w:rPr>
        <w:t>Grief changed more than how I felt about one person.</w:t>
      </w:r>
    </w:p>
    <w:p>
      <w:pPr>
        <w:spacing w:before="30" w:after="124"/>
        <w:ind w:firstLine="0"/>
      </w:pPr>
      <w:r>
        <w:rPr>
          <w:rFonts w:ascii="Georgia" w:hAnsi="Georgia"/>
          <w:sz w:val="21"/>
        </w:rPr>
        <w:t>It changed how I listened to certainty.</w:t>
      </w:r>
    </w:p>
    <w:p>
      <w:pPr>
        <w:spacing w:after="92"/>
        <w:ind w:firstLine="317"/>
      </w:pPr>
      <w:r>
        <w:rPr>
          <w:rFonts w:ascii="Georgia" w:hAnsi="Georgia"/>
          <w:sz w:val="21"/>
        </w:rPr>
        <w:t>By then I had been given certainty by schools.</w:t>
      </w:r>
    </w:p>
    <w:p>
      <w:pPr>
        <w:spacing w:before="30" w:after="124"/>
        <w:ind w:firstLine="0"/>
      </w:pPr>
      <w:r>
        <w:rPr>
          <w:rFonts w:ascii="Georgia" w:hAnsi="Georgia"/>
          <w:sz w:val="21"/>
        </w:rPr>
        <w:t>I had been given certainty by adults.</w:t>
      </w:r>
    </w:p>
    <w:p>
      <w:pPr>
        <w:spacing w:before="30" w:after="124"/>
        <w:ind w:firstLine="0"/>
      </w:pPr>
      <w:r>
        <w:rPr>
          <w:rFonts w:ascii="Georgia" w:hAnsi="Georgia"/>
          <w:sz w:val="21"/>
        </w:rPr>
        <w:t>I had been given certainty by procedures.</w:t>
      </w:r>
    </w:p>
    <w:p>
      <w:pPr>
        <w:spacing w:before="30" w:after="124"/>
        <w:ind w:firstLine="0"/>
      </w:pPr>
      <w:r>
        <w:rPr>
          <w:rFonts w:ascii="Georgia" w:hAnsi="Georgia"/>
          <w:sz w:val="21"/>
        </w:rPr>
        <w:t>I had been given certainty by police involvement.</w:t>
      </w:r>
    </w:p>
    <w:p>
      <w:pPr>
        <w:spacing w:after="92"/>
        <w:ind w:firstLine="317"/>
      </w:pPr>
      <w:r>
        <w:rPr>
          <w:rFonts w:ascii="Georgia" w:hAnsi="Georgia"/>
          <w:sz w:val="21"/>
        </w:rPr>
        <w:t>Now I was being given certainty by the language people use around death.</w:t>
      </w:r>
    </w:p>
    <w:p>
      <w:pPr>
        <w:spacing w:before="30" w:after="124"/>
        <w:ind w:firstLine="0"/>
      </w:pPr>
      <w:r>
        <w:rPr>
          <w:rFonts w:ascii="Georgia" w:hAnsi="Georgia"/>
          <w:sz w:val="21"/>
        </w:rPr>
        <w:t>Time heals.</w:t>
      </w:r>
    </w:p>
    <w:p>
      <w:pPr>
        <w:spacing w:before="30" w:after="124"/>
        <w:ind w:firstLine="0"/>
      </w:pPr>
      <w:r>
        <w:rPr>
          <w:rFonts w:ascii="Georgia" w:hAnsi="Georgia"/>
          <w:sz w:val="21"/>
        </w:rPr>
        <w:t>They would want you to be happy.</w:t>
      </w:r>
    </w:p>
    <w:p>
      <w:pPr>
        <w:spacing w:before="30" w:after="124"/>
        <w:ind w:firstLine="0"/>
      </w:pPr>
      <w:r>
        <w:rPr>
          <w:rFonts w:ascii="Georgia" w:hAnsi="Georgia"/>
          <w:sz w:val="21"/>
        </w:rPr>
        <w:t>Everything happens for a reason.</w:t>
      </w:r>
    </w:p>
    <w:p>
      <w:pPr>
        <w:spacing w:before="30" w:after="124"/>
        <w:ind w:firstLine="0"/>
      </w:pPr>
      <w:r>
        <w:rPr>
          <w:rFonts w:ascii="Georgia" w:hAnsi="Georgia"/>
          <w:sz w:val="21"/>
        </w:rPr>
        <w:t>You have to move on.</w:t>
      </w:r>
    </w:p>
    <w:p>
      <w:pPr>
        <w:spacing w:before="30" w:after="124"/>
        <w:ind w:firstLine="0"/>
      </w:pPr>
      <w:r>
        <w:rPr>
          <w:rFonts w:ascii="Georgia" w:hAnsi="Georgia"/>
          <w:sz w:val="21"/>
        </w:rPr>
        <w:t>It gets easier.</w:t>
      </w:r>
    </w:p>
    <w:p>
      <w:pPr>
        <w:spacing w:after="92"/>
        <w:ind w:firstLine="317"/>
      </w:pPr>
      <w:r>
        <w:rPr>
          <w:rFonts w:ascii="Georgia" w:hAnsi="Georgia"/>
          <w:sz w:val="21"/>
        </w:rPr>
        <w:t>Sometimes people say these things because silence frightens them.</w:t>
      </w:r>
    </w:p>
    <w:p>
      <w:pPr>
        <w:spacing w:after="92"/>
        <w:ind w:firstLine="317"/>
      </w:pPr>
      <w:r>
        <w:rPr>
          <w:rFonts w:ascii="Georgia" w:hAnsi="Georgia"/>
          <w:sz w:val="21"/>
        </w:rPr>
        <w:t>Silence admits there may be nothing useful to say.</w:t>
      </w:r>
    </w:p>
    <w:p>
      <w:pPr>
        <w:spacing w:after="92"/>
        <w:ind w:firstLine="317"/>
      </w:pPr>
      <w:r>
        <w:rPr>
          <w:rFonts w:ascii="Georgia" w:hAnsi="Georgia"/>
          <w:sz w:val="21"/>
        </w:rPr>
        <w:t>A cliché lets everyone pretend a task has been completed.</w:t>
      </w:r>
    </w:p>
    <w:p>
      <w:pPr>
        <w:spacing w:before="30" w:after="124"/>
        <w:ind w:firstLine="0"/>
      </w:pPr>
      <w:r>
        <w:rPr>
          <w:rFonts w:ascii="Georgia" w:hAnsi="Georgia"/>
          <w:sz w:val="21"/>
        </w:rPr>
        <w:t>Comfort delivered.</w:t>
      </w:r>
    </w:p>
    <w:p>
      <w:pPr>
        <w:spacing w:before="30" w:after="124"/>
        <w:ind w:firstLine="0"/>
      </w:pPr>
      <w:r>
        <w:rPr>
          <w:rFonts w:ascii="Georgia" w:hAnsi="Georgia"/>
          <w:sz w:val="21"/>
        </w:rPr>
        <w:t>Proceed.</w:t>
      </w:r>
    </w:p>
    <w:p>
      <w:pPr>
        <w:spacing w:after="92"/>
        <w:ind w:firstLine="317"/>
      </w:pPr>
      <w:r>
        <w:rPr>
          <w:rFonts w:ascii="Georgia" w:hAnsi="Georgia"/>
          <w:sz w:val="21"/>
        </w:rPr>
        <w:t>I became increasingly suspicious of sentences that sounded wise mostly because I had heard them before.</w:t>
      </w:r>
    </w:p>
    <w:p>
      <w:pPr>
        <w:spacing w:before="30" w:after="124"/>
        <w:ind w:firstLine="0"/>
      </w:pPr>
      <w:r>
        <w:rPr>
          <w:rFonts w:ascii="Georgia" w:hAnsi="Georgia"/>
          <w:sz w:val="21"/>
        </w:rPr>
        <w:t>Repetition is not evidence.</w:t>
      </w:r>
    </w:p>
    <w:p>
      <w:pPr>
        <w:spacing w:before="30" w:after="124"/>
        <w:ind w:firstLine="0"/>
      </w:pPr>
      <w:r>
        <w:rPr>
          <w:rFonts w:ascii="Georgia" w:hAnsi="Georgia"/>
          <w:sz w:val="21"/>
        </w:rPr>
        <w:t>Age is not evidence either.</w:t>
      </w:r>
    </w:p>
    <w:p>
      <w:pPr>
        <w:spacing w:after="92"/>
        <w:ind w:firstLine="317"/>
      </w:pPr>
      <w:r>
        <w:rPr>
          <w:rFonts w:ascii="Georgia" w:hAnsi="Georgia"/>
          <w:sz w:val="21"/>
        </w:rPr>
        <w:t>This was inconvenient because childhood is built on being told the opposite.</w:t>
      </w:r>
    </w:p>
    <w:p>
      <w:pPr>
        <w:spacing w:before="160" w:after="220"/>
        <w:jc w:val="center"/>
      </w:pPr>
      <w:r>
        <w:rPr>
          <w:rFonts w:ascii="Georgia" w:hAnsi="Georgia"/>
          <w:sz w:val="18"/>
        </w:rPr>
        <w:t>*   *   *</w:t>
      </w:r>
    </w:p>
    <w:p>
      <w:pPr>
        <w:spacing w:before="30" w:after="124"/>
        <w:ind w:firstLine="0"/>
      </w:pPr>
      <w:r>
        <w:rPr>
          <w:rFonts w:ascii="Georgia" w:hAnsi="Georgia"/>
          <w:sz w:val="21"/>
        </w:rPr>
        <w:t>Trust your elders.</w:t>
      </w:r>
    </w:p>
    <w:p>
      <w:pPr>
        <w:spacing w:before="30" w:after="124"/>
        <w:ind w:firstLine="0"/>
      </w:pPr>
      <w:r>
        <w:rPr>
          <w:rFonts w:ascii="Georgia" w:hAnsi="Georgia"/>
          <w:sz w:val="21"/>
        </w:rPr>
        <w:t>Respect your elders.</w:t>
      </w:r>
    </w:p>
    <w:p>
      <w:pPr>
        <w:spacing w:before="30" w:after="124"/>
        <w:ind w:firstLine="0"/>
      </w:pPr>
      <w:r>
        <w:rPr>
          <w:rFonts w:ascii="Georgia" w:hAnsi="Georgia"/>
          <w:sz w:val="21"/>
        </w:rPr>
        <w:t>Listen to adults.</w:t>
      </w:r>
    </w:p>
    <w:p>
      <w:pPr>
        <w:spacing w:before="30" w:after="124"/>
        <w:ind w:firstLine="0"/>
      </w:pPr>
      <w:r>
        <w:rPr>
          <w:rFonts w:ascii="Georgia" w:hAnsi="Georgia"/>
          <w:sz w:val="21"/>
        </w:rPr>
        <w:t>They know better.</w:t>
      </w:r>
    </w:p>
    <w:p>
      <w:pPr>
        <w:spacing w:after="92"/>
        <w:ind w:firstLine="317"/>
      </w:pPr>
      <w:r>
        <w:rPr>
          <w:rFonts w:ascii="Georgia" w:hAnsi="Georgia"/>
          <w:sz w:val="21"/>
        </w:rPr>
        <w:t>These ideas are embedded so early that questioning them can sound like immaturity even when the questioning is the mature part.</w:t>
      </w:r>
    </w:p>
    <w:p>
      <w:pPr>
        <w:spacing w:after="92"/>
        <w:ind w:firstLine="317"/>
      </w:pPr>
      <w:r>
        <w:rPr>
          <w:rFonts w:ascii="Georgia" w:hAnsi="Georgia"/>
          <w:sz w:val="21"/>
        </w:rPr>
        <w:t>I am not arguing that children secretly know everything and adults know nothing. Children can be spectacularly stupid. So can adults. That is the point.</w:t>
      </w:r>
    </w:p>
    <w:p>
      <w:pPr>
        <w:spacing w:after="92"/>
        <w:ind w:firstLine="317"/>
      </w:pPr>
      <w:r>
        <w:rPr>
          <w:rFonts w:ascii="Georgia" w:hAnsi="Georgia"/>
          <w:sz w:val="21"/>
        </w:rPr>
        <w:t>Age is evidence that somebody has survived a certain number of years.</w:t>
      </w:r>
    </w:p>
    <w:p>
      <w:pPr>
        <w:spacing w:before="30" w:after="124"/>
        <w:ind w:firstLine="0"/>
      </w:pPr>
      <w:r>
        <w:rPr>
          <w:rFonts w:ascii="Georgia" w:hAnsi="Georgia"/>
          <w:sz w:val="21"/>
        </w:rPr>
        <w:t>It is not a certificate of correctness.</w:t>
      </w:r>
    </w:p>
    <w:p>
      <w:pPr>
        <w:spacing w:after="92"/>
        <w:ind w:firstLine="317"/>
      </w:pPr>
      <w:r>
        <w:rPr>
          <w:rFonts w:ascii="Georgia" w:hAnsi="Georgia"/>
          <w:sz w:val="21"/>
        </w:rPr>
        <w:t>Authority is evidence that a system has given somebody power.</w:t>
      </w:r>
    </w:p>
    <w:p>
      <w:pPr>
        <w:spacing w:before="30" w:after="124"/>
        <w:ind w:firstLine="0"/>
      </w:pPr>
      <w:r>
        <w:rPr>
          <w:rFonts w:ascii="Georgia" w:hAnsi="Georgia"/>
          <w:sz w:val="21"/>
        </w:rPr>
        <w:t>It is not proof the system chose wisely.</w:t>
      </w:r>
    </w:p>
    <w:p>
      <w:pPr>
        <w:spacing w:before="30" w:after="124"/>
        <w:ind w:firstLine="0"/>
      </w:pPr>
      <w:r>
        <w:rPr>
          <w:rFonts w:ascii="Georgia" w:hAnsi="Georgia"/>
          <w:sz w:val="21"/>
        </w:rPr>
        <w:t>Respect can be humane without becoming obedience.</w:t>
      </w:r>
    </w:p>
    <w:p>
      <w:pPr>
        <w:spacing w:after="92"/>
        <w:ind w:firstLine="317"/>
      </w:pPr>
      <w:r>
        <w:rPr>
          <w:rFonts w:ascii="Georgia" w:hAnsi="Georgia"/>
          <w:sz w:val="21"/>
        </w:rPr>
        <w:t>Trust can be earned without being inherited from a job title.</w:t>
      </w:r>
    </w:p>
    <w:p>
      <w:pPr>
        <w:spacing w:after="92"/>
        <w:ind w:firstLine="317"/>
      </w:pPr>
      <w:r>
        <w:rPr>
          <w:rFonts w:ascii="Georgia" w:hAnsi="Georgia"/>
          <w:sz w:val="21"/>
        </w:rPr>
        <w:t>But we blur those things constantly because hierarchy is easier when everybody agrees wisdom flows downhill.</w:t>
      </w:r>
    </w:p>
    <w:p>
      <w:pPr>
        <w:spacing w:after="92"/>
        <w:ind w:firstLine="317"/>
      </w:pPr>
      <w:r>
        <w:rPr>
          <w:rFonts w:ascii="Georgia" w:hAnsi="Georgia"/>
          <w:sz w:val="21"/>
        </w:rPr>
        <w:t>Believe what the teacher told you in 2019 because they were the teacher.</w:t>
      </w:r>
    </w:p>
    <w:p>
      <w:pPr>
        <w:spacing w:after="92"/>
        <w:ind w:firstLine="317"/>
      </w:pPr>
      <w:r>
        <w:rPr>
          <w:rFonts w:ascii="Georgia" w:hAnsi="Georgia"/>
          <w:sz w:val="21"/>
        </w:rPr>
        <w:t>Believe what the politician said in 2023 because they stood behind the correct furniture while saying it.</w:t>
      </w:r>
    </w:p>
    <w:p>
      <w:pPr>
        <w:spacing w:after="92"/>
        <w:ind w:firstLine="317"/>
      </w:pPr>
      <w:r>
        <w:rPr>
          <w:rFonts w:ascii="Georgia" w:hAnsi="Georgia"/>
          <w:sz w:val="21"/>
        </w:rPr>
        <w:t>Believe the professional because the lanyard has done years of intellectual heavy lifting on their behalf.</w:t>
      </w:r>
    </w:p>
    <w:p>
      <w:pPr>
        <w:spacing w:before="30" w:after="124"/>
        <w:ind w:firstLine="0"/>
      </w:pPr>
      <w:r>
        <w:rPr>
          <w:rFonts w:ascii="Georgia" w:hAnsi="Georgia"/>
          <w:sz w:val="21"/>
        </w:rPr>
        <w:t>Maybe they are right.</w:t>
      </w:r>
    </w:p>
    <w:p>
      <w:pPr>
        <w:spacing w:before="30" w:after="124"/>
        <w:ind w:firstLine="0"/>
      </w:pPr>
      <w:r>
        <w:rPr>
          <w:rFonts w:ascii="Georgia" w:hAnsi="Georgia"/>
          <w:sz w:val="21"/>
        </w:rPr>
        <w:t>Often they are.</w:t>
      </w:r>
    </w:p>
    <w:p>
      <w:pPr>
        <w:spacing w:before="30" w:after="124"/>
        <w:ind w:firstLine="0"/>
      </w:pPr>
      <w:r>
        <w:rPr>
          <w:rFonts w:ascii="Georgia" w:hAnsi="Georgia"/>
          <w:sz w:val="21"/>
        </w:rPr>
        <w:t>Check anyway.</w:t>
      </w:r>
    </w:p>
    <w:p>
      <w:pPr>
        <w:spacing w:after="92"/>
        <w:ind w:firstLine="317"/>
      </w:pPr>
      <w:r>
        <w:rPr>
          <w:rFonts w:ascii="Georgia" w:hAnsi="Georgia"/>
          <w:sz w:val="21"/>
        </w:rPr>
        <w:t>That became one of the permanent changes grief and everything before it left in me.</w:t>
      </w:r>
    </w:p>
    <w:p>
      <w:pPr>
        <w:spacing w:before="30" w:after="124"/>
        <w:ind w:firstLine="0"/>
      </w:pPr>
      <w:r>
        <w:rPr>
          <w:rFonts w:ascii="Georgia" w:hAnsi="Georgia"/>
          <w:sz w:val="21"/>
        </w:rPr>
        <w:t>Not disbelief.</w:t>
      </w:r>
    </w:p>
    <w:p>
      <w:pPr>
        <w:spacing w:before="30" w:after="124"/>
        <w:ind w:firstLine="0"/>
      </w:pPr>
      <w:r>
        <w:rPr>
          <w:rFonts w:ascii="Georgia" w:hAnsi="Georgia"/>
          <w:sz w:val="21"/>
        </w:rPr>
        <w:t>Verification.</w:t>
      </w:r>
    </w:p>
    <w:p>
      <w:pPr>
        <w:spacing w:before="30" w:after="124"/>
        <w:ind w:firstLine="0"/>
      </w:pPr>
      <w:r>
        <w:rPr>
          <w:rFonts w:ascii="Georgia" w:hAnsi="Georgia"/>
          <w:sz w:val="21"/>
        </w:rPr>
        <w:t>There is an important difference.</w:t>
      </w:r>
    </w:p>
    <w:p>
      <w:pPr>
        <w:spacing w:before="30" w:after="124"/>
        <w:ind w:firstLine="0"/>
      </w:pPr>
      <w:r>
        <w:rPr>
          <w:rFonts w:ascii="Georgia" w:hAnsi="Georgia"/>
          <w:sz w:val="21"/>
        </w:rPr>
        <w:t>Cynicism says nothing can be trusted.</w:t>
      </w:r>
    </w:p>
    <w:p>
      <w:pPr>
        <w:spacing w:after="92"/>
        <w:ind w:firstLine="317"/>
      </w:pPr>
      <w:r>
        <w:rPr>
          <w:rFonts w:ascii="Georgia" w:hAnsi="Georgia"/>
          <w:sz w:val="21"/>
        </w:rPr>
        <w:t>Experience taught me something more annoying: plenty can be trusted, but the label is not enough to tell you what.</w:t>
      </w:r>
    </w:p>
    <w:p>
      <w:pPr>
        <w:spacing w:before="160" w:after="220"/>
        <w:jc w:val="center"/>
      </w:pPr>
      <w:r>
        <w:rPr>
          <w:rFonts w:ascii="Georgia" w:hAnsi="Georgia"/>
          <w:sz w:val="18"/>
        </w:rPr>
        <w:t>*   *   *</w:t>
      </w:r>
    </w:p>
    <w:p>
      <w:pPr>
        <w:spacing w:after="92"/>
        <w:ind w:firstLine="317"/>
      </w:pPr>
      <w:r>
        <w:rPr>
          <w:rFonts w:ascii="Georgia" w:hAnsi="Georgia"/>
          <w:sz w:val="21"/>
        </w:rPr>
        <w:t>A dead friend makes some systems look very small.</w:t>
      </w:r>
    </w:p>
    <w:p>
      <w:pPr>
        <w:spacing w:before="30" w:after="124"/>
        <w:ind w:firstLine="0"/>
      </w:pPr>
      <w:r>
        <w:rPr>
          <w:rFonts w:ascii="Georgia" w:hAnsi="Georgia"/>
          <w:sz w:val="21"/>
        </w:rPr>
        <w:t>Not because the systems are useless.</w:t>
      </w:r>
    </w:p>
    <w:p>
      <w:pPr>
        <w:spacing w:before="30" w:after="124"/>
        <w:ind w:firstLine="0"/>
      </w:pPr>
      <w:r>
        <w:rPr>
          <w:rFonts w:ascii="Georgia" w:hAnsi="Georgia"/>
          <w:sz w:val="21"/>
        </w:rPr>
        <w:t>Because death exposes scale.</w:t>
      </w:r>
    </w:p>
    <w:p>
      <w:pPr>
        <w:spacing w:after="92"/>
        <w:ind w:firstLine="317"/>
      </w:pPr>
      <w:r>
        <w:rPr>
          <w:rFonts w:ascii="Georgia" w:hAnsi="Georgia"/>
          <w:sz w:val="21"/>
        </w:rPr>
        <w:t>A rule that seemed enormous yesterday can become ridiculous beside a person no longer existing.</w:t>
      </w:r>
    </w:p>
    <w:p>
      <w:pPr>
        <w:spacing w:before="30" w:after="124"/>
        <w:ind w:firstLine="0"/>
      </w:pPr>
      <w:r>
        <w:rPr>
          <w:rFonts w:ascii="Georgia" w:hAnsi="Georgia"/>
          <w:sz w:val="21"/>
        </w:rPr>
        <w:t>A teacher can still need homework handed in.</w:t>
      </w:r>
    </w:p>
    <w:p>
      <w:pPr>
        <w:spacing w:before="30" w:after="124"/>
        <w:ind w:firstLine="0"/>
      </w:pPr>
      <w:r>
        <w:rPr>
          <w:rFonts w:ascii="Georgia" w:hAnsi="Georgia"/>
          <w:sz w:val="21"/>
        </w:rPr>
        <w:t>A school still has attendance codes.</w:t>
      </w:r>
    </w:p>
    <w:p>
      <w:pPr>
        <w:spacing w:before="30" w:after="124"/>
        <w:ind w:firstLine="0"/>
      </w:pPr>
      <w:r>
        <w:rPr>
          <w:rFonts w:ascii="Georgia" w:hAnsi="Georgia"/>
          <w:sz w:val="21"/>
        </w:rPr>
        <w:t>A politician still has a statement.</w:t>
      </w:r>
    </w:p>
    <w:p>
      <w:pPr>
        <w:spacing w:before="30" w:after="124"/>
        <w:ind w:firstLine="0"/>
      </w:pPr>
      <w:r>
        <w:rPr>
          <w:rFonts w:ascii="Georgia" w:hAnsi="Georgia"/>
          <w:sz w:val="21"/>
        </w:rPr>
        <w:t>A police force still has procedures.</w:t>
      </w:r>
    </w:p>
    <w:p>
      <w:pPr>
        <w:spacing w:before="30" w:after="124"/>
        <w:ind w:firstLine="0"/>
      </w:pPr>
      <w:r>
        <w:rPr>
          <w:rFonts w:ascii="Georgia" w:hAnsi="Georgia"/>
          <w:sz w:val="21"/>
        </w:rPr>
        <w:t>A service still has opening hours.</w:t>
      </w:r>
    </w:p>
    <w:p>
      <w:pPr>
        <w:spacing w:after="92"/>
        <w:ind w:firstLine="317"/>
      </w:pPr>
      <w:r>
        <w:rPr>
          <w:rFonts w:ascii="Georgia" w:hAnsi="Georgia"/>
          <w:sz w:val="21"/>
        </w:rPr>
        <w:t>None of these things stop being necessary just because somebody died.</w:t>
      </w:r>
    </w:p>
    <w:p>
      <w:pPr>
        <w:spacing w:after="92"/>
        <w:ind w:firstLine="317"/>
      </w:pPr>
      <w:r>
        <w:rPr>
          <w:rFonts w:ascii="Georgia" w:hAnsi="Georgia"/>
          <w:sz w:val="21"/>
        </w:rPr>
        <w:t>But grief changes the angle from which you see them.</w:t>
      </w:r>
    </w:p>
    <w:p>
      <w:pPr>
        <w:spacing w:after="92"/>
        <w:ind w:firstLine="317"/>
      </w:pPr>
      <w:r>
        <w:rPr>
          <w:rFonts w:ascii="Georgia" w:hAnsi="Georgia"/>
          <w:sz w:val="21"/>
        </w:rPr>
        <w:t>You realise how much civilisation is built from systems pretending continuity is normal because, operationally, continuity has to be normal.</w:t>
      </w:r>
    </w:p>
    <w:p>
      <w:pPr>
        <w:spacing w:before="30" w:after="124"/>
        <w:ind w:firstLine="0"/>
      </w:pPr>
      <w:r>
        <w:rPr>
          <w:rFonts w:ascii="Georgia" w:hAnsi="Georgia"/>
          <w:sz w:val="21"/>
        </w:rPr>
        <w:t>The timetable cannot grieve with you.</w:t>
      </w:r>
    </w:p>
    <w:p>
      <w:pPr>
        <w:spacing w:before="30" w:after="124"/>
        <w:ind w:firstLine="0"/>
      </w:pPr>
      <w:r>
        <w:rPr>
          <w:rFonts w:ascii="Georgia" w:hAnsi="Georgia"/>
          <w:sz w:val="21"/>
        </w:rPr>
        <w:t>It starts at nine.</w:t>
      </w:r>
    </w:p>
    <w:p>
      <w:pPr>
        <w:spacing w:after="92"/>
        <w:ind w:firstLine="317"/>
      </w:pPr>
      <w:r>
        <w:rPr>
          <w:rFonts w:ascii="Georgia" w:hAnsi="Georgia"/>
          <w:sz w:val="21"/>
        </w:rPr>
        <w:t>The database cannot mark a field as 'this person's world has changed and ordinary expectations should probably be embarrassed for a while.'</w:t>
      </w:r>
    </w:p>
    <w:p>
      <w:pPr>
        <w:spacing w:before="30" w:after="124"/>
        <w:ind w:firstLine="0"/>
      </w:pPr>
      <w:r>
        <w:rPr>
          <w:rFonts w:ascii="Georgia" w:hAnsi="Georgia"/>
          <w:sz w:val="21"/>
        </w:rPr>
        <w:t>It has approved categories.</w:t>
      </w:r>
    </w:p>
    <w:p>
      <w:pPr>
        <w:spacing w:before="30" w:after="124"/>
        <w:ind w:firstLine="0"/>
      </w:pPr>
      <w:r>
        <w:rPr>
          <w:rFonts w:ascii="Georgia" w:hAnsi="Georgia"/>
          <w:sz w:val="21"/>
        </w:rPr>
        <w:t>Human life is messy.</w:t>
      </w:r>
    </w:p>
    <w:p>
      <w:pPr>
        <w:spacing w:before="30" w:after="124"/>
        <w:ind w:firstLine="0"/>
      </w:pPr>
      <w:r>
        <w:rPr>
          <w:rFonts w:ascii="Georgia" w:hAnsi="Georgia"/>
          <w:sz w:val="21"/>
        </w:rPr>
        <w:t>Administration is allergic to uncategorised pain.</w:t>
      </w:r>
    </w:p>
    <w:p>
      <w:pPr>
        <w:spacing w:before="30" w:after="124"/>
        <w:ind w:firstLine="0"/>
      </w:pPr>
      <w:r>
        <w:rPr>
          <w:rFonts w:ascii="Georgia" w:hAnsi="Georgia"/>
          <w:sz w:val="21"/>
        </w:rPr>
        <w:t>So we translate it.</w:t>
      </w:r>
    </w:p>
    <w:p>
      <w:pPr>
        <w:spacing w:before="30" w:after="124"/>
        <w:ind w:firstLine="0"/>
      </w:pPr>
      <w:r>
        <w:rPr>
          <w:rFonts w:ascii="Georgia" w:hAnsi="Georgia"/>
          <w:sz w:val="21"/>
        </w:rPr>
        <w:t>Bereavement.</w:t>
      </w:r>
    </w:p>
    <w:p>
      <w:pPr>
        <w:spacing w:before="30" w:after="124"/>
        <w:ind w:firstLine="0"/>
      </w:pPr>
      <w:r>
        <w:rPr>
          <w:rFonts w:ascii="Georgia" w:hAnsi="Georgia"/>
          <w:sz w:val="21"/>
        </w:rPr>
        <w:t>Authorised absence.</w:t>
      </w:r>
    </w:p>
    <w:p>
      <w:pPr>
        <w:spacing w:before="30" w:after="124"/>
        <w:ind w:firstLine="0"/>
      </w:pPr>
      <w:r>
        <w:rPr>
          <w:rFonts w:ascii="Georgia" w:hAnsi="Georgia"/>
          <w:sz w:val="21"/>
        </w:rPr>
        <w:t>Pastoral support.</w:t>
      </w:r>
    </w:p>
    <w:p>
      <w:pPr>
        <w:spacing w:before="30" w:after="124"/>
        <w:ind w:firstLine="0"/>
      </w:pPr>
      <w:r>
        <w:rPr>
          <w:rFonts w:ascii="Georgia" w:hAnsi="Georgia"/>
          <w:sz w:val="21"/>
        </w:rPr>
        <w:t>Special consideration.</w:t>
      </w:r>
    </w:p>
    <w:p>
      <w:pPr>
        <w:spacing w:before="30" w:after="124"/>
        <w:ind w:firstLine="0"/>
      </w:pPr>
      <w:r>
        <w:rPr>
          <w:rFonts w:ascii="Georgia" w:hAnsi="Georgia"/>
          <w:sz w:val="21"/>
        </w:rPr>
        <w:t>Useful words.</w:t>
      </w:r>
    </w:p>
    <w:p>
      <w:pPr>
        <w:spacing w:before="30" w:after="124"/>
        <w:ind w:firstLine="0"/>
      </w:pPr>
      <w:r>
        <w:rPr>
          <w:rFonts w:ascii="Georgia" w:hAnsi="Georgia"/>
          <w:sz w:val="21"/>
        </w:rPr>
        <w:t>Necessary words.</w:t>
      </w:r>
    </w:p>
    <w:p>
      <w:pPr>
        <w:spacing w:before="30" w:after="124"/>
        <w:ind w:firstLine="0"/>
      </w:pPr>
      <w:r>
        <w:rPr>
          <w:rFonts w:ascii="Georgia" w:hAnsi="Georgia"/>
          <w:sz w:val="21"/>
        </w:rPr>
        <w:t>Tiny words.</w:t>
      </w:r>
    </w:p>
    <w:p>
      <w:pPr>
        <w:spacing w:before="30" w:after="124"/>
        <w:ind w:firstLine="0"/>
      </w:pPr>
      <w:r>
        <w:rPr>
          <w:rFonts w:ascii="Georgia" w:hAnsi="Georgia"/>
          <w:sz w:val="21"/>
        </w:rPr>
        <w:t>The experience remains larger than the box.</w:t>
      </w:r>
    </w:p>
    <w:p>
      <w:pPr>
        <w:spacing w:before="160" w:after="220"/>
        <w:jc w:val="center"/>
      </w:pPr>
      <w:r>
        <w:rPr>
          <w:rFonts w:ascii="Georgia" w:hAnsi="Georgia"/>
          <w:sz w:val="18"/>
        </w:rPr>
        <w:t>*   *   *</w:t>
      </w:r>
    </w:p>
    <w:p>
      <w:pPr>
        <w:spacing w:after="92"/>
        <w:ind w:firstLine="317"/>
      </w:pPr>
      <w:r>
        <w:rPr>
          <w:rFonts w:ascii="Georgia" w:hAnsi="Georgia"/>
          <w:sz w:val="21"/>
        </w:rPr>
        <w:t>I did not become wise because my friend died.</w:t>
      </w:r>
    </w:p>
    <w:p>
      <w:pPr>
        <w:spacing w:after="92"/>
        <w:ind w:firstLine="317"/>
      </w:pPr>
      <w:r>
        <w:rPr>
          <w:rFonts w:ascii="Georgia" w:hAnsi="Georgia"/>
          <w:sz w:val="21"/>
        </w:rPr>
        <w:t>I became older by a week and then carried something I had not been carrying the week before.</w:t>
      </w:r>
    </w:p>
    <w:p>
      <w:pPr>
        <w:spacing w:before="30" w:after="124"/>
        <w:ind w:firstLine="0"/>
      </w:pPr>
      <w:r>
        <w:rPr>
          <w:rFonts w:ascii="Georgia" w:hAnsi="Georgia"/>
          <w:sz w:val="21"/>
        </w:rPr>
        <w:t>That is all tragedy guarantees.</w:t>
      </w:r>
    </w:p>
    <w:p>
      <w:pPr>
        <w:spacing w:after="92"/>
        <w:ind w:firstLine="317"/>
      </w:pPr>
      <w:r>
        <w:rPr>
          <w:rFonts w:ascii="Georgia" w:hAnsi="Georgia"/>
          <w:sz w:val="21"/>
        </w:rPr>
        <w:t>People desperately want loss to produce wisdom because otherwise the loss remains wasteful.</w:t>
      </w:r>
    </w:p>
    <w:p>
      <w:pPr>
        <w:spacing w:before="30" w:after="124"/>
        <w:ind w:firstLine="0"/>
      </w:pPr>
      <w:r>
        <w:rPr>
          <w:rFonts w:ascii="Georgia" w:hAnsi="Georgia"/>
          <w:sz w:val="21"/>
        </w:rPr>
        <w:t>We want pain to pay rent.</w:t>
      </w:r>
    </w:p>
    <w:p>
      <w:pPr>
        <w:spacing w:after="92"/>
        <w:ind w:firstLine="317"/>
      </w:pPr>
      <w:r>
        <w:rPr>
          <w:rFonts w:ascii="Georgia" w:hAnsi="Georgia"/>
          <w:sz w:val="21"/>
        </w:rPr>
        <w:t>We want it to leave behind strength, maturity, perspective, purpose, art, anything that lets us point at the wreckage and identify an asset.</w:t>
      </w:r>
    </w:p>
    <w:p>
      <w:pPr>
        <w:spacing w:before="30" w:after="124"/>
        <w:ind w:firstLine="0"/>
      </w:pPr>
      <w:r>
        <w:rPr>
          <w:rFonts w:ascii="Georgia" w:hAnsi="Georgia"/>
          <w:sz w:val="21"/>
        </w:rPr>
        <w:t>Sometimes it does leave those things.</w:t>
      </w:r>
    </w:p>
    <w:p>
      <w:pPr>
        <w:spacing w:before="30" w:after="124"/>
        <w:ind w:firstLine="0"/>
      </w:pPr>
      <w:r>
        <w:rPr>
          <w:rFonts w:ascii="Georgia" w:hAnsi="Georgia"/>
          <w:sz w:val="21"/>
        </w:rPr>
        <w:t>That does not make the transaction fair.</w:t>
      </w:r>
    </w:p>
    <w:p>
      <w:pPr>
        <w:spacing w:after="92"/>
        <w:ind w:firstLine="317"/>
      </w:pPr>
      <w:r>
        <w:rPr>
          <w:rFonts w:ascii="Georgia" w:hAnsi="Georgia"/>
          <w:sz w:val="21"/>
        </w:rPr>
        <w:t>I would rather have learned less and lost less.</w:t>
      </w:r>
    </w:p>
    <w:p>
      <w:pPr>
        <w:spacing w:after="92"/>
        <w:ind w:firstLine="317"/>
      </w:pPr>
      <w:r>
        <w:rPr>
          <w:rFonts w:ascii="Georgia" w:hAnsi="Georgia"/>
          <w:sz w:val="21"/>
        </w:rPr>
        <w:t>I would rather have remained naive about grief for longer.</w:t>
      </w:r>
    </w:p>
    <w:p>
      <w:pPr>
        <w:spacing w:after="92"/>
        <w:ind w:firstLine="317"/>
      </w:pPr>
      <w:r>
        <w:rPr>
          <w:rFonts w:ascii="Georgia" w:hAnsi="Georgia"/>
          <w:sz w:val="21"/>
        </w:rPr>
        <w:t>Ignorance is underrated when the knowledge requires somebody you love to disappear.</w:t>
      </w:r>
    </w:p>
    <w:p>
      <w:pPr>
        <w:spacing w:after="92"/>
        <w:ind w:firstLine="317"/>
      </w:pPr>
      <w:r>
        <w:rPr>
          <w:rFonts w:ascii="Georgia" w:hAnsi="Georgia"/>
          <w:sz w:val="21"/>
        </w:rPr>
        <w:t>Still, once the knowledge exists, it changes the shape of everything beside it.</w:t>
      </w:r>
    </w:p>
    <w:p>
      <w:pPr>
        <w:spacing w:after="92"/>
        <w:ind w:firstLine="317"/>
      </w:pPr>
      <w:r>
        <w:rPr>
          <w:rFonts w:ascii="Georgia" w:hAnsi="Georgia"/>
          <w:sz w:val="21"/>
        </w:rPr>
        <w:t>It changed the way I understood people who suddenly stopped functioning the way everyone expected.</w:t>
      </w:r>
    </w:p>
    <w:p>
      <w:pPr>
        <w:spacing w:after="92"/>
        <w:ind w:firstLine="317"/>
      </w:pPr>
      <w:r>
        <w:rPr>
          <w:rFonts w:ascii="Georgia" w:hAnsi="Georgia"/>
          <w:sz w:val="21"/>
        </w:rPr>
        <w:t>It changed the way I understood anger that did not appear connected to the immediate conversation.</w:t>
      </w:r>
    </w:p>
    <w:p>
      <w:pPr>
        <w:spacing w:after="92"/>
        <w:ind w:firstLine="317"/>
      </w:pPr>
      <w:r>
        <w:rPr>
          <w:rFonts w:ascii="Georgia" w:hAnsi="Georgia"/>
          <w:sz w:val="21"/>
        </w:rPr>
        <w:t>It changed the way I understood why somebody might reject help while desperately needing something to change.</w:t>
      </w:r>
    </w:p>
    <w:p>
      <w:pPr>
        <w:spacing w:after="92"/>
        <w:ind w:firstLine="317"/>
      </w:pPr>
      <w:r>
        <w:rPr>
          <w:rFonts w:ascii="Georgia" w:hAnsi="Georgia"/>
          <w:sz w:val="21"/>
        </w:rPr>
        <w:t>And it made me even less impressed by systems that confuse offering a resource with solving the condition that made the resource necessary.</w:t>
      </w:r>
    </w:p>
    <w:p>
      <w:pPr>
        <w:spacing w:before="30" w:after="124"/>
        <w:ind w:firstLine="0"/>
      </w:pPr>
      <w:r>
        <w:rPr>
          <w:rFonts w:ascii="Georgia" w:hAnsi="Georgia"/>
          <w:sz w:val="21"/>
        </w:rPr>
        <w:t>A booklet can be useful.</w:t>
      </w:r>
    </w:p>
    <w:p>
      <w:pPr>
        <w:spacing w:before="30" w:after="124"/>
        <w:ind w:firstLine="0"/>
      </w:pPr>
      <w:r>
        <w:rPr>
          <w:rFonts w:ascii="Georgia" w:hAnsi="Georgia"/>
          <w:sz w:val="21"/>
        </w:rPr>
        <w:t>A leaflet can save a life.</w:t>
      </w:r>
    </w:p>
    <w:p>
      <w:pPr>
        <w:spacing w:before="30" w:after="124"/>
        <w:ind w:firstLine="0"/>
      </w:pPr>
      <w:r>
        <w:rPr>
          <w:rFonts w:ascii="Georgia" w:hAnsi="Georgia"/>
          <w:sz w:val="21"/>
        </w:rPr>
        <w:t>A support service can matter enormously.</w:t>
      </w:r>
    </w:p>
    <w:p>
      <w:pPr>
        <w:spacing w:after="92"/>
        <w:ind w:firstLine="317"/>
      </w:pPr>
      <w:r>
        <w:rPr>
          <w:rFonts w:ascii="Georgia" w:hAnsi="Georgia"/>
          <w:sz w:val="21"/>
        </w:rPr>
        <w:t>But paper should never be allowed to masquerade as consequence, protection, love or resurrection.</w:t>
      </w:r>
    </w:p>
    <w:p>
      <w:pPr>
        <w:spacing w:after="92"/>
        <w:ind w:firstLine="317"/>
      </w:pPr>
      <w:r>
        <w:rPr>
          <w:rFonts w:ascii="Georgia" w:hAnsi="Georgia"/>
          <w:sz w:val="21"/>
        </w:rPr>
        <w:t>We ask objects to do very strange jobs when people and institutions have run out of answers.</w:t>
      </w:r>
    </w:p>
    <w:p>
      <w:pPr>
        <w:spacing w:before="160" w:after="220"/>
        <w:jc w:val="center"/>
      </w:pPr>
      <w:r>
        <w:rPr>
          <w:rFonts w:ascii="Georgia" w:hAnsi="Georgia"/>
          <w:sz w:val="18"/>
        </w:rPr>
        <w:t>*   *   *</w:t>
      </w:r>
    </w:p>
    <w:p>
      <w:pPr>
        <w:spacing w:after="92"/>
        <w:ind w:firstLine="317"/>
      </w:pPr>
      <w:r>
        <w:rPr>
          <w:rFonts w:ascii="Georgia" w:hAnsi="Georgia"/>
          <w:sz w:val="21"/>
        </w:rPr>
        <w:t>The new school did not become bad because my friend died.</w:t>
      </w:r>
    </w:p>
    <w:p>
      <w:pPr>
        <w:spacing w:before="30" w:after="124"/>
        <w:ind w:firstLine="0"/>
      </w:pPr>
      <w:r>
        <w:rPr>
          <w:rFonts w:ascii="Georgia" w:hAnsi="Georgia"/>
          <w:sz w:val="21"/>
        </w:rPr>
        <w:t>That distinction matters.</w:t>
      </w:r>
    </w:p>
    <w:p>
      <w:pPr>
        <w:spacing w:after="92"/>
        <w:ind w:firstLine="317"/>
      </w:pPr>
      <w:r>
        <w:rPr>
          <w:rFonts w:ascii="Georgia" w:hAnsi="Georgia"/>
          <w:sz w:val="21"/>
        </w:rPr>
        <w:t>The building had not betrayed me. The staff had not arranged the universe badly. The pupils had not caused the loss.</w:t>
      </w:r>
    </w:p>
    <w:p>
      <w:pPr>
        <w:spacing w:after="92"/>
        <w:ind w:firstLine="317"/>
      </w:pPr>
      <w:r>
        <w:rPr>
          <w:rFonts w:ascii="Georgia" w:hAnsi="Georgia"/>
          <w:sz w:val="21"/>
        </w:rPr>
        <w:t>But grief moved in with me before I had properly moved in myself.</w:t>
      </w:r>
    </w:p>
    <w:p>
      <w:pPr>
        <w:spacing w:after="92"/>
        <w:ind w:firstLine="317"/>
      </w:pPr>
      <w:r>
        <w:rPr>
          <w:rFonts w:ascii="Georgia" w:hAnsi="Georgia"/>
          <w:sz w:val="21"/>
        </w:rPr>
        <w:t>A fresh start is difficult when your mind has just acquired a permanent before-and-after marker.</w:t>
      </w:r>
    </w:p>
    <w:p>
      <w:pPr>
        <w:spacing w:after="92"/>
        <w:ind w:firstLine="317"/>
      </w:pPr>
      <w:r>
        <w:rPr>
          <w:rFonts w:ascii="Georgia" w:hAnsi="Georgia"/>
          <w:sz w:val="21"/>
        </w:rPr>
        <w:t>I was supposed to be learning a new environment while part of me was learning that a person could be present in every assumption about tomorrow and then simply not be there when tomorrow arrived.</w:t>
      </w:r>
    </w:p>
    <w:p>
      <w:pPr>
        <w:spacing w:before="30" w:after="124"/>
        <w:ind w:firstLine="0"/>
      </w:pPr>
      <w:r>
        <w:rPr>
          <w:rFonts w:ascii="Georgia" w:hAnsi="Georgia"/>
          <w:sz w:val="21"/>
        </w:rPr>
        <w:t>Anxiety noticed that lesson immediately.</w:t>
      </w:r>
    </w:p>
    <w:p>
      <w:pPr>
        <w:spacing w:before="30" w:after="124"/>
        <w:ind w:firstLine="0"/>
      </w:pPr>
      <w:r>
        <w:rPr>
          <w:rFonts w:ascii="Georgia" w:hAnsi="Georgia"/>
          <w:sz w:val="21"/>
        </w:rPr>
        <w:t>Anxiety loves precedent.</w:t>
      </w:r>
    </w:p>
    <w:p>
      <w:pPr>
        <w:spacing w:after="92"/>
        <w:ind w:firstLine="317"/>
      </w:pPr>
      <w:r>
        <w:rPr>
          <w:rFonts w:ascii="Georgia" w:hAnsi="Georgia"/>
          <w:sz w:val="21"/>
        </w:rPr>
        <w:t>If something unimaginable happened once, then imagination is no longer required.</w:t>
      </w:r>
    </w:p>
    <w:p>
      <w:pPr>
        <w:spacing w:before="30" w:after="124"/>
        <w:ind w:firstLine="0"/>
      </w:pPr>
      <w:r>
        <w:rPr>
          <w:rFonts w:ascii="Georgia" w:hAnsi="Georgia"/>
          <w:sz w:val="21"/>
        </w:rPr>
        <w:t>Depression noticed too.</w:t>
      </w:r>
    </w:p>
    <w:p>
      <w:pPr>
        <w:spacing w:after="92"/>
        <w:ind w:firstLine="317"/>
      </w:pPr>
      <w:r>
        <w:rPr>
          <w:rFonts w:ascii="Georgia" w:hAnsi="Georgia"/>
          <w:sz w:val="21"/>
        </w:rPr>
        <w:t>It already had experience turning temporary pain into predictions about permanence.</w:t>
      </w:r>
    </w:p>
    <w:p>
      <w:pPr>
        <w:spacing w:before="30" w:after="124"/>
        <w:ind w:firstLine="0"/>
      </w:pPr>
      <w:r>
        <w:rPr>
          <w:rFonts w:ascii="Georgia" w:hAnsi="Georgia"/>
          <w:sz w:val="21"/>
        </w:rPr>
        <w:t>Grief gave it new material.</w:t>
      </w:r>
    </w:p>
    <w:p>
      <w:pPr>
        <w:spacing w:after="92"/>
        <w:ind w:firstLine="317"/>
      </w:pPr>
      <w:r>
        <w:rPr>
          <w:rFonts w:ascii="Georgia" w:hAnsi="Georgia"/>
          <w:sz w:val="21"/>
        </w:rPr>
        <w:t>Autism, meanwhile, meant routines, people and expectations could become structurally important in ways that were not always visible from outside.</w:t>
      </w:r>
    </w:p>
    <w:p>
      <w:pPr>
        <w:spacing w:after="92"/>
        <w:ind w:firstLine="317"/>
      </w:pPr>
      <w:r>
        <w:rPr>
          <w:rFonts w:ascii="Georgia" w:hAnsi="Georgia"/>
          <w:sz w:val="21"/>
        </w:rPr>
        <w:t>Loss does not politely remove one person from that structure.</w:t>
      </w:r>
    </w:p>
    <w:p>
      <w:pPr>
        <w:spacing w:after="92"/>
        <w:ind w:firstLine="317"/>
      </w:pPr>
      <w:r>
        <w:rPr>
          <w:rFonts w:ascii="Georgia" w:hAnsi="Georgia"/>
          <w:sz w:val="21"/>
        </w:rPr>
        <w:t>It can make the whole structure feel incorrectly compiled.</w:t>
      </w:r>
    </w:p>
    <w:p>
      <w:pPr>
        <w:spacing w:before="30" w:after="124"/>
        <w:ind w:firstLine="0"/>
      </w:pPr>
      <w:r>
        <w:rPr>
          <w:rFonts w:ascii="Georgia" w:hAnsi="Georgia"/>
          <w:sz w:val="21"/>
        </w:rPr>
        <w:t>Things still run.</w:t>
      </w:r>
    </w:p>
    <w:p>
      <w:pPr>
        <w:spacing w:before="30" w:after="124"/>
        <w:ind w:firstLine="0"/>
      </w:pPr>
      <w:r>
        <w:rPr>
          <w:rFonts w:ascii="Georgia" w:hAnsi="Georgia"/>
          <w:sz w:val="21"/>
        </w:rPr>
        <w:t>They just return results you no longer trust.</w:t>
      </w:r>
    </w:p>
    <w:p>
      <w:pPr>
        <w:spacing w:before="160" w:after="220"/>
        <w:jc w:val="center"/>
      </w:pPr>
      <w:r>
        <w:rPr>
          <w:rFonts w:ascii="Georgia" w:hAnsi="Georgia"/>
          <w:sz w:val="18"/>
        </w:rPr>
        <w:t>*   *   *</w:t>
      </w:r>
    </w:p>
    <w:p>
      <w:pPr>
        <w:spacing w:after="92"/>
        <w:ind w:firstLine="317"/>
      </w:pPr>
      <w:r>
        <w:rPr>
          <w:rFonts w:ascii="Georgia" w:hAnsi="Georgia"/>
          <w:sz w:val="21"/>
        </w:rPr>
        <w:t>There is a version of this chapter where I say this is when I learned life is short, so I decided to chase my dreams.</w:t>
      </w:r>
    </w:p>
    <w:p>
      <w:pPr>
        <w:spacing w:before="30" w:after="124"/>
        <w:ind w:firstLine="0"/>
      </w:pPr>
      <w:r>
        <w:rPr>
          <w:rFonts w:ascii="Georgia" w:hAnsi="Georgia"/>
          <w:sz w:val="21"/>
        </w:rPr>
        <w:t>That version would probably sell better.</w:t>
      </w:r>
    </w:p>
    <w:p>
      <w:pPr>
        <w:spacing w:before="30" w:after="124"/>
        <w:ind w:firstLine="0"/>
      </w:pPr>
      <w:r>
        <w:rPr>
          <w:rFonts w:ascii="Georgia" w:hAnsi="Georgia"/>
          <w:sz w:val="21"/>
        </w:rPr>
        <w:t>It would also be bullshit.</w:t>
      </w:r>
    </w:p>
    <w:p>
      <w:pPr>
        <w:spacing w:after="92"/>
        <w:ind w:firstLine="317"/>
      </w:pPr>
      <w:r>
        <w:rPr>
          <w:rFonts w:ascii="Georgia" w:hAnsi="Georgia"/>
          <w:sz w:val="21"/>
        </w:rPr>
        <w:t>Life being short is not inspiring when you have just been shown the evidence.</w:t>
      </w:r>
    </w:p>
    <w:p>
      <w:pPr>
        <w:spacing w:before="30" w:after="124"/>
        <w:ind w:firstLine="0"/>
      </w:pPr>
      <w:r>
        <w:rPr>
          <w:rFonts w:ascii="Georgia" w:hAnsi="Georgia"/>
          <w:sz w:val="21"/>
        </w:rPr>
        <w:t>Sometimes it makes you ambitious later.</w:t>
      </w:r>
    </w:p>
    <w:p>
      <w:pPr>
        <w:spacing w:before="30" w:after="124"/>
        <w:ind w:firstLine="0"/>
      </w:pPr>
      <w:r>
        <w:rPr>
          <w:rFonts w:ascii="Georgia" w:hAnsi="Georgia"/>
          <w:sz w:val="21"/>
        </w:rPr>
        <w:t>Sometimes it makes you frightened now.</w:t>
      </w:r>
    </w:p>
    <w:p>
      <w:pPr>
        <w:spacing w:before="30" w:after="124"/>
        <w:ind w:firstLine="0"/>
      </w:pPr>
      <w:r>
        <w:rPr>
          <w:rFonts w:ascii="Georgia" w:hAnsi="Georgia"/>
          <w:sz w:val="21"/>
        </w:rPr>
        <w:t>Sometimes it makes deadlines look stupid.</w:t>
      </w:r>
    </w:p>
    <w:p>
      <w:pPr>
        <w:spacing w:before="30" w:after="124"/>
        <w:ind w:firstLine="0"/>
      </w:pPr>
      <w:r>
        <w:rPr>
          <w:rFonts w:ascii="Georgia" w:hAnsi="Georgia"/>
          <w:sz w:val="21"/>
        </w:rPr>
        <w:t>Sometimes it makes them feel urgent.</w:t>
      </w:r>
    </w:p>
    <w:p>
      <w:pPr>
        <w:spacing w:after="92"/>
        <w:ind w:firstLine="317"/>
      </w:pPr>
      <w:r>
        <w:rPr>
          <w:rFonts w:ascii="Georgia" w:hAnsi="Georgia"/>
          <w:sz w:val="21"/>
        </w:rPr>
        <w:t>Sometimes it makes you care less about social rules because you have seen how temporary the people enforcing them are.</w:t>
      </w:r>
    </w:p>
    <w:p>
      <w:pPr>
        <w:spacing w:after="92"/>
        <w:ind w:firstLine="317"/>
      </w:pPr>
      <w:r>
        <w:rPr>
          <w:rFonts w:ascii="Georgia" w:hAnsi="Georgia"/>
          <w:sz w:val="21"/>
        </w:rPr>
        <w:t>Sometimes it makes you care more because rituals are one of the few structures humans have invented for holding each other together when logic cannot repair anything.</w:t>
      </w:r>
    </w:p>
    <w:p>
      <w:pPr>
        <w:spacing w:after="92"/>
        <w:ind w:firstLine="317"/>
      </w:pPr>
      <w:r>
        <w:rPr>
          <w:rFonts w:ascii="Georgia" w:hAnsi="Georgia"/>
          <w:sz w:val="21"/>
        </w:rPr>
        <w:t>Grief creates contradictions and then leaves you to host them.</w:t>
      </w:r>
    </w:p>
    <w:p>
      <w:pPr>
        <w:spacing w:after="92"/>
        <w:ind w:firstLine="317"/>
      </w:pPr>
      <w:r>
        <w:rPr>
          <w:rFonts w:ascii="Georgia" w:hAnsi="Georgia"/>
          <w:sz w:val="21"/>
        </w:rPr>
        <w:t>I could become more cynical about authority and more grateful for individual adults at exactly the same time.</w:t>
      </w:r>
    </w:p>
    <w:p>
      <w:pPr>
        <w:spacing w:after="92"/>
        <w:ind w:firstLine="317"/>
      </w:pPr>
      <w:r>
        <w:rPr>
          <w:rFonts w:ascii="Georgia" w:hAnsi="Georgia"/>
          <w:sz w:val="21"/>
        </w:rPr>
        <w:t>I could believe systems were capable of failing catastrophically and still need systems to function tomorrow morning.</w:t>
      </w:r>
    </w:p>
    <w:p>
      <w:pPr>
        <w:spacing w:after="92"/>
        <w:ind w:firstLine="317"/>
      </w:pPr>
      <w:r>
        <w:rPr>
          <w:rFonts w:ascii="Georgia" w:hAnsi="Georgia"/>
          <w:sz w:val="21"/>
        </w:rPr>
        <w:t>I could think 'respect your elders' was an intellectually lazy command while respecting particular older people more deeply because they had actually earned it.</w:t>
      </w:r>
    </w:p>
    <w:p>
      <w:pPr>
        <w:spacing w:before="30" w:after="124"/>
        <w:ind w:firstLine="0"/>
      </w:pPr>
      <w:r>
        <w:rPr>
          <w:rFonts w:ascii="Georgia" w:hAnsi="Georgia"/>
          <w:sz w:val="21"/>
        </w:rPr>
        <w:t>This is why simple lessons annoy me.</w:t>
      </w:r>
    </w:p>
    <w:p>
      <w:pPr>
        <w:spacing w:before="30" w:after="124"/>
        <w:ind w:firstLine="0"/>
      </w:pPr>
      <w:r>
        <w:rPr>
          <w:rFonts w:ascii="Georgia" w:hAnsi="Georgia"/>
          <w:sz w:val="21"/>
        </w:rPr>
        <w:t>Life rarely teaches one thing at a time.</w:t>
      </w:r>
    </w:p>
    <w:p>
      <w:pPr>
        <w:spacing w:after="92"/>
        <w:ind w:firstLine="317"/>
      </w:pPr>
      <w:r>
        <w:rPr>
          <w:rFonts w:ascii="Georgia" w:hAnsi="Georgia"/>
          <w:sz w:val="21"/>
        </w:rPr>
        <w:t>It dumps several incompatible updates into production and leaves you to discover which one broke the build.</w:t>
      </w:r>
    </w:p>
    <w:p>
      <w:pPr>
        <w:spacing w:before="160" w:after="220"/>
        <w:jc w:val="center"/>
      </w:pPr>
      <w:r>
        <w:rPr>
          <w:rFonts w:ascii="Georgia" w:hAnsi="Georgia"/>
          <w:sz w:val="18"/>
        </w:rPr>
        <w:t>*   *   *</w:t>
      </w:r>
    </w:p>
    <w:p>
      <w:pPr>
        <w:spacing w:after="92"/>
        <w:ind w:firstLine="317"/>
      </w:pPr>
      <w:r>
        <w:rPr>
          <w:rFonts w:ascii="Georgia" w:hAnsi="Georgia"/>
          <w:sz w:val="21"/>
        </w:rPr>
        <w:t>By then, 'it gets better' had become almost offensive in its simplicity.</w:t>
      </w:r>
    </w:p>
    <w:p>
      <w:pPr>
        <w:spacing w:before="30" w:after="124"/>
        <w:ind w:firstLine="0"/>
      </w:pPr>
      <w:r>
        <w:rPr>
          <w:rFonts w:ascii="Georgia" w:hAnsi="Georgia"/>
          <w:sz w:val="21"/>
        </w:rPr>
        <w:t>Better compared with what?</w:t>
      </w:r>
    </w:p>
    <w:p>
      <w:pPr>
        <w:spacing w:after="92"/>
        <w:ind w:firstLine="317"/>
      </w:pPr>
      <w:r>
        <w:rPr>
          <w:rFonts w:ascii="Georgia" w:hAnsi="Georgia"/>
          <w:sz w:val="21"/>
        </w:rPr>
        <w:t>Safer than the first school? In some ways, yes.</w:t>
      </w:r>
    </w:p>
    <w:p>
      <w:pPr>
        <w:spacing w:before="30" w:after="124"/>
        <w:ind w:firstLine="0"/>
      </w:pPr>
      <w:r>
        <w:rPr>
          <w:rFonts w:ascii="Georgia" w:hAnsi="Georgia"/>
          <w:sz w:val="21"/>
        </w:rPr>
        <w:t>Less isolated than the year between? Eventually.</w:t>
      </w:r>
    </w:p>
    <w:p>
      <w:pPr>
        <w:spacing w:before="30" w:after="124"/>
        <w:ind w:firstLine="0"/>
      </w:pPr>
      <w:r>
        <w:rPr>
          <w:rFonts w:ascii="Georgia" w:hAnsi="Georgia"/>
          <w:sz w:val="21"/>
        </w:rPr>
        <w:t>Less anxious? Not cleanly.</w:t>
      </w:r>
    </w:p>
    <w:p>
      <w:pPr>
        <w:spacing w:before="30" w:after="124"/>
        <w:ind w:firstLine="0"/>
      </w:pPr>
      <w:r>
        <w:rPr>
          <w:rFonts w:ascii="Georgia" w:hAnsi="Georgia"/>
          <w:sz w:val="21"/>
        </w:rPr>
        <w:t>Less depressed? Not on command.</w:t>
      </w:r>
    </w:p>
    <w:p>
      <w:pPr>
        <w:spacing w:before="30" w:after="124"/>
        <w:ind w:firstLine="0"/>
      </w:pPr>
      <w:r>
        <w:rPr>
          <w:rFonts w:ascii="Georgia" w:hAnsi="Georgia"/>
          <w:sz w:val="21"/>
        </w:rPr>
        <w:t>Alive? Yes.</w:t>
      </w:r>
    </w:p>
    <w:p>
      <w:pPr>
        <w:spacing w:before="30" w:after="124"/>
        <w:ind w:firstLine="0"/>
      </w:pPr>
      <w:r>
        <w:rPr>
          <w:rFonts w:ascii="Georgia" w:hAnsi="Georgia"/>
          <w:sz w:val="21"/>
        </w:rPr>
        <w:t>Grieving? Also yes.</w:t>
      </w:r>
    </w:p>
    <w:p>
      <w:pPr>
        <w:spacing w:after="92"/>
        <w:ind w:firstLine="317"/>
      </w:pPr>
      <w:r>
        <w:rPr>
          <w:rFonts w:ascii="Georgia" w:hAnsi="Georgia"/>
          <w:sz w:val="21"/>
        </w:rPr>
        <w:t>The problem with better is that it pretends a life can be represented by one number.</w:t>
      </w:r>
    </w:p>
    <w:p>
      <w:pPr>
        <w:spacing w:before="30" w:after="124"/>
        <w:ind w:firstLine="0"/>
      </w:pPr>
      <w:r>
        <w:rPr>
          <w:rFonts w:ascii="Georgia" w:hAnsi="Georgia"/>
          <w:sz w:val="21"/>
        </w:rPr>
        <w:t>Increase the number and congratulations, recovery.</w:t>
      </w:r>
    </w:p>
    <w:p>
      <w:pPr>
        <w:spacing w:after="92"/>
        <w:ind w:firstLine="317"/>
      </w:pPr>
      <w:r>
        <w:rPr>
          <w:rFonts w:ascii="Georgia" w:hAnsi="Georgia"/>
          <w:sz w:val="21"/>
        </w:rPr>
        <w:t>Real life is a dashboard designed by an incompetent committee.</w:t>
      </w:r>
    </w:p>
    <w:p>
      <w:pPr>
        <w:spacing w:before="30" w:after="124"/>
        <w:ind w:firstLine="0"/>
      </w:pPr>
      <w:r>
        <w:rPr>
          <w:rFonts w:ascii="Georgia" w:hAnsi="Georgia"/>
          <w:sz w:val="21"/>
        </w:rPr>
        <w:t>One metric improves while another catches fire.</w:t>
      </w:r>
    </w:p>
    <w:p>
      <w:pPr>
        <w:spacing w:after="92"/>
        <w:ind w:firstLine="317"/>
      </w:pPr>
      <w:r>
        <w:rPr>
          <w:rFonts w:ascii="Georgia" w:hAnsi="Georgia"/>
          <w:sz w:val="21"/>
        </w:rPr>
        <w:t>You leave the unsafe school and lose the friend.</w:t>
      </w:r>
    </w:p>
    <w:p>
      <w:pPr>
        <w:spacing w:after="92"/>
        <w:ind w:firstLine="317"/>
      </w:pPr>
      <w:r>
        <w:rPr>
          <w:rFonts w:ascii="Georgia" w:hAnsi="Georgia"/>
          <w:sz w:val="21"/>
        </w:rPr>
        <w:t>You gain distance from violence and carry the expectation of it with you.</w:t>
      </w:r>
    </w:p>
    <w:p>
      <w:pPr>
        <w:spacing w:after="92"/>
        <w:ind w:firstLine="317"/>
      </w:pPr>
      <w:r>
        <w:rPr>
          <w:rFonts w:ascii="Georgia" w:hAnsi="Georgia"/>
          <w:sz w:val="21"/>
        </w:rPr>
        <w:t>You meet better people while trusting people less easily.</w:t>
      </w:r>
    </w:p>
    <w:p>
      <w:pPr>
        <w:spacing w:after="92"/>
        <w:ind w:firstLine="317"/>
      </w:pPr>
      <w:r>
        <w:rPr>
          <w:rFonts w:ascii="Georgia" w:hAnsi="Georgia"/>
          <w:sz w:val="21"/>
        </w:rPr>
        <w:t>You become more capable while parts of you become more tired.</w:t>
      </w:r>
    </w:p>
    <w:p>
      <w:pPr>
        <w:spacing w:after="92"/>
        <w:ind w:firstLine="317"/>
      </w:pPr>
      <w:r>
        <w:rPr>
          <w:rFonts w:ascii="Georgia" w:hAnsi="Georgia"/>
          <w:sz w:val="21"/>
        </w:rPr>
        <w:t>You survive and then discover survival has maintenance costs.</w:t>
      </w:r>
    </w:p>
    <w:p>
      <w:pPr>
        <w:spacing w:before="30" w:after="124"/>
        <w:ind w:firstLine="0"/>
      </w:pPr>
      <w:r>
        <w:rPr>
          <w:rFonts w:ascii="Georgia" w:hAnsi="Georgia"/>
          <w:sz w:val="21"/>
        </w:rPr>
        <w:t>Is that better?</w:t>
      </w:r>
    </w:p>
    <w:p>
      <w:pPr>
        <w:spacing w:before="30" w:after="124"/>
        <w:ind w:firstLine="0"/>
      </w:pPr>
      <w:r>
        <w:rPr>
          <w:rFonts w:ascii="Georgia" w:hAnsi="Georgia"/>
          <w:sz w:val="21"/>
        </w:rPr>
        <w:t>Sometimes.</w:t>
      </w:r>
    </w:p>
    <w:p>
      <w:pPr>
        <w:spacing w:before="30" w:after="124"/>
        <w:ind w:firstLine="0"/>
      </w:pPr>
      <w:r>
        <w:rPr>
          <w:rFonts w:ascii="Georgia" w:hAnsi="Georgia"/>
          <w:sz w:val="21"/>
        </w:rPr>
        <w:t>Sometimes not.</w:t>
      </w:r>
    </w:p>
    <w:p>
      <w:pPr>
        <w:spacing w:before="30" w:after="124"/>
        <w:ind w:firstLine="0"/>
      </w:pPr>
      <w:r>
        <w:rPr>
          <w:rFonts w:ascii="Georgia" w:hAnsi="Georgia"/>
          <w:sz w:val="21"/>
        </w:rPr>
        <w:t>Mostly it is different.</w:t>
      </w:r>
    </w:p>
    <w:p>
      <w:pPr>
        <w:spacing w:after="92"/>
        <w:ind w:firstLine="317"/>
      </w:pPr>
      <w:r>
        <w:rPr>
          <w:rFonts w:ascii="Georgia" w:hAnsi="Georgia"/>
          <w:sz w:val="21"/>
        </w:rPr>
        <w:t>Nobody prints that on the reassuring poster because 'IT GETS STATISTICALLY AND EMOTIONALLY COMPLICATED' lacks warmth.</w:t>
      </w:r>
    </w:p>
    <w:p>
      <w:pPr>
        <w:spacing w:before="160" w:after="220"/>
        <w:jc w:val="center"/>
      </w:pPr>
      <w:r>
        <w:rPr>
          <w:rFonts w:ascii="Georgia" w:hAnsi="Georgia"/>
          <w:sz w:val="18"/>
        </w:rPr>
        <w:t>*   *   *</w:t>
      </w:r>
    </w:p>
    <w:p>
      <w:pPr>
        <w:spacing w:after="92"/>
        <w:ind w:firstLine="317"/>
      </w:pPr>
      <w:r>
        <w:rPr>
          <w:rFonts w:ascii="Georgia" w:hAnsi="Georgia"/>
          <w:sz w:val="21"/>
        </w:rPr>
        <w:t>The older I get - which is a ridiculous sentence to write while I am still fifteen - the less interested I become in promises about the future that are not attached to mechanisms.</w:t>
      </w:r>
    </w:p>
    <w:p>
      <w:pPr>
        <w:spacing w:before="30" w:after="124"/>
        <w:ind w:firstLine="0"/>
      </w:pPr>
      <w:r>
        <w:rPr>
          <w:rFonts w:ascii="Georgia" w:hAnsi="Georgia"/>
          <w:sz w:val="21"/>
        </w:rPr>
        <w:t>Do not tell me a school is safe.</w:t>
      </w:r>
    </w:p>
    <w:p>
      <w:pPr>
        <w:spacing w:before="30" w:after="124"/>
        <w:ind w:firstLine="0"/>
      </w:pPr>
      <w:r>
        <w:rPr>
          <w:rFonts w:ascii="Georgia" w:hAnsi="Georgia"/>
          <w:sz w:val="21"/>
        </w:rPr>
        <w:t>Tell me what happens when it is not.</w:t>
      </w:r>
    </w:p>
    <w:p>
      <w:pPr>
        <w:spacing w:before="30" w:after="124"/>
        <w:ind w:firstLine="0"/>
      </w:pPr>
      <w:r>
        <w:rPr>
          <w:rFonts w:ascii="Georgia" w:hAnsi="Georgia"/>
          <w:sz w:val="21"/>
        </w:rPr>
        <w:t>Do not tell me a system cares.</w:t>
      </w:r>
    </w:p>
    <w:p>
      <w:pPr>
        <w:spacing w:after="92"/>
        <w:ind w:firstLine="317"/>
      </w:pPr>
      <w:r>
        <w:rPr>
          <w:rFonts w:ascii="Georgia" w:hAnsi="Georgia"/>
          <w:sz w:val="21"/>
        </w:rPr>
        <w:t>Tell me what it does when caring is expensive.</w:t>
      </w:r>
    </w:p>
    <w:p>
      <w:pPr>
        <w:spacing w:before="30" w:after="124"/>
        <w:ind w:firstLine="0"/>
      </w:pPr>
      <w:r>
        <w:rPr>
          <w:rFonts w:ascii="Georgia" w:hAnsi="Georgia"/>
          <w:sz w:val="21"/>
        </w:rPr>
        <w:t>Do not tell me to trust an institution.</w:t>
      </w:r>
    </w:p>
    <w:p>
      <w:pPr>
        <w:spacing w:before="30" w:after="124"/>
        <w:ind w:firstLine="0"/>
      </w:pPr>
      <w:r>
        <w:rPr>
          <w:rFonts w:ascii="Georgia" w:hAnsi="Georgia"/>
          <w:sz w:val="21"/>
        </w:rPr>
        <w:t>Show me what it does with inconvenient evidence.</w:t>
      </w:r>
    </w:p>
    <w:p>
      <w:pPr>
        <w:spacing w:after="92"/>
        <w:ind w:firstLine="317"/>
      </w:pPr>
      <w:r>
        <w:rPr>
          <w:rFonts w:ascii="Georgia" w:hAnsi="Georgia"/>
          <w:sz w:val="21"/>
        </w:rPr>
        <w:t>Do not tell somebody it gets better as if better is weather that will eventually arrive if they remain seated.</w:t>
      </w:r>
    </w:p>
    <w:p>
      <w:pPr>
        <w:spacing w:before="30" w:after="124"/>
        <w:ind w:firstLine="0"/>
      </w:pPr>
      <w:r>
        <w:rPr>
          <w:rFonts w:ascii="Georgia" w:hAnsi="Georgia"/>
          <w:sz w:val="21"/>
        </w:rPr>
        <w:t>Help make one thing better.</w:t>
      </w:r>
    </w:p>
    <w:p>
      <w:pPr>
        <w:spacing w:before="30" w:after="124"/>
        <w:ind w:firstLine="0"/>
      </w:pPr>
      <w:r>
        <w:rPr>
          <w:rFonts w:ascii="Georgia" w:hAnsi="Georgia"/>
          <w:sz w:val="21"/>
        </w:rPr>
        <w:t>Then another.</w:t>
      </w:r>
    </w:p>
    <w:p>
      <w:pPr>
        <w:spacing w:before="30" w:after="124"/>
        <w:ind w:firstLine="0"/>
      </w:pPr>
      <w:r>
        <w:rPr>
          <w:rFonts w:ascii="Georgia" w:hAnsi="Georgia"/>
          <w:sz w:val="21"/>
        </w:rPr>
        <w:t>That is less poetic.</w:t>
      </w:r>
    </w:p>
    <w:p>
      <w:pPr>
        <w:spacing w:before="30" w:after="124"/>
        <w:ind w:firstLine="0"/>
      </w:pPr>
      <w:r>
        <w:rPr>
          <w:rFonts w:ascii="Georgia" w:hAnsi="Georgia"/>
          <w:sz w:val="21"/>
        </w:rPr>
        <w:t>It is also more useful.</w:t>
      </w:r>
    </w:p>
    <w:p>
      <w:pPr>
        <w:spacing w:after="92"/>
        <w:ind w:firstLine="317"/>
      </w:pPr>
      <w:r>
        <w:rPr>
          <w:rFonts w:ascii="Georgia" w:hAnsi="Georgia"/>
          <w:sz w:val="21"/>
        </w:rPr>
        <w:t>Maybe this is the part of me that coding sharpened.</w:t>
      </w:r>
    </w:p>
    <w:p>
      <w:pPr>
        <w:spacing w:before="30" w:after="124"/>
        <w:ind w:firstLine="0"/>
      </w:pPr>
      <w:r>
        <w:rPr>
          <w:rFonts w:ascii="Georgia" w:hAnsi="Georgia"/>
          <w:sz w:val="21"/>
        </w:rPr>
        <w:t>Promises are comments.</w:t>
      </w:r>
    </w:p>
    <w:p>
      <w:pPr>
        <w:spacing w:before="30" w:after="124"/>
        <w:ind w:firstLine="0"/>
      </w:pPr>
      <w:r>
        <w:rPr>
          <w:rFonts w:ascii="Georgia" w:hAnsi="Georgia"/>
          <w:sz w:val="21"/>
        </w:rPr>
        <w:t>Behaviour is implementation.</w:t>
      </w:r>
    </w:p>
    <w:p>
      <w:pPr>
        <w:spacing w:before="30" w:after="124"/>
        <w:ind w:firstLine="0"/>
      </w:pPr>
      <w:r>
        <w:rPr>
          <w:rFonts w:ascii="Georgia" w:hAnsi="Georgia"/>
          <w:sz w:val="21"/>
        </w:rPr>
        <w:t>When they disagree, trust the implementation.</w:t>
      </w:r>
    </w:p>
    <w:p>
      <w:pPr>
        <w:spacing w:before="30" w:after="124"/>
        <w:ind w:firstLine="0"/>
      </w:pPr>
      <w:r>
        <w:rPr>
          <w:rFonts w:ascii="Georgia" w:hAnsi="Georgia"/>
          <w:sz w:val="21"/>
        </w:rPr>
        <w:t>The first school taught me that.</w:t>
      </w:r>
    </w:p>
    <w:p>
      <w:pPr>
        <w:spacing w:before="30" w:after="124"/>
        <w:ind w:firstLine="0"/>
      </w:pPr>
      <w:r>
        <w:rPr>
          <w:rFonts w:ascii="Georgia" w:hAnsi="Georgia"/>
          <w:sz w:val="21"/>
        </w:rPr>
        <w:t>The cameras taught me that.</w:t>
      </w:r>
    </w:p>
    <w:p>
      <w:pPr>
        <w:spacing w:before="30" w:after="124"/>
        <w:ind w:firstLine="0"/>
      </w:pPr>
      <w:r>
        <w:rPr>
          <w:rFonts w:ascii="Georgia" w:hAnsi="Georgia"/>
          <w:sz w:val="21"/>
        </w:rPr>
        <w:t>The police response taught me that.</w:t>
      </w:r>
    </w:p>
    <w:p>
      <w:pPr>
        <w:spacing w:before="30" w:after="124"/>
        <w:ind w:firstLine="0"/>
      </w:pPr>
      <w:r>
        <w:rPr>
          <w:rFonts w:ascii="Georgia" w:hAnsi="Georgia"/>
          <w:sz w:val="21"/>
        </w:rPr>
        <w:t>Isolation taught me that.</w:t>
      </w:r>
    </w:p>
    <w:p>
      <w:pPr>
        <w:spacing w:before="30" w:after="124"/>
        <w:ind w:firstLine="0"/>
      </w:pPr>
      <w:r>
        <w:rPr>
          <w:rFonts w:ascii="Georgia" w:hAnsi="Georgia"/>
          <w:sz w:val="21"/>
        </w:rPr>
        <w:t>Grief made the lesson permanent.</w:t>
      </w:r>
    </w:p>
    <w:p>
      <w:pPr>
        <w:spacing w:before="160" w:after="220"/>
        <w:jc w:val="center"/>
      </w:pPr>
      <w:r>
        <w:rPr>
          <w:rFonts w:ascii="Georgia" w:hAnsi="Georgia"/>
          <w:sz w:val="18"/>
        </w:rPr>
        <w:t>*   *   *</w:t>
      </w:r>
    </w:p>
    <w:p>
      <w:pPr>
        <w:spacing w:after="92"/>
        <w:ind w:firstLine="317"/>
      </w:pPr>
      <w:r>
        <w:rPr>
          <w:rFonts w:ascii="Georgia" w:hAnsi="Georgia"/>
          <w:sz w:val="21"/>
        </w:rPr>
        <w:t>I wish Chapter Two could be where the book becomes easier.</w:t>
      </w:r>
    </w:p>
    <w:p>
      <w:pPr>
        <w:spacing w:before="30" w:after="124"/>
        <w:ind w:firstLine="0"/>
      </w:pPr>
      <w:r>
        <w:rPr>
          <w:rFonts w:ascii="Georgia" w:hAnsi="Georgia"/>
          <w:sz w:val="21"/>
        </w:rPr>
        <w:t>It would be structurally considerate.</w:t>
      </w:r>
    </w:p>
    <w:p>
      <w:pPr>
        <w:spacing w:after="92"/>
        <w:ind w:firstLine="317"/>
      </w:pPr>
      <w:r>
        <w:rPr>
          <w:rFonts w:ascii="Georgia" w:hAnsi="Georgia"/>
          <w:sz w:val="21"/>
        </w:rPr>
        <w:t>Chapter One: the bad school, the bullying, the anxiety, the depression, nearly dying.</w:t>
      </w:r>
    </w:p>
    <w:p>
      <w:pPr>
        <w:spacing w:before="30" w:after="124"/>
        <w:ind w:firstLine="0"/>
      </w:pPr>
      <w:r>
        <w:rPr>
          <w:rFonts w:ascii="Georgia" w:hAnsi="Georgia"/>
          <w:sz w:val="21"/>
        </w:rPr>
        <w:t>Chapter Two: recovery.</w:t>
      </w:r>
    </w:p>
    <w:p>
      <w:pPr>
        <w:spacing w:before="30" w:after="124"/>
        <w:ind w:firstLine="0"/>
      </w:pPr>
      <w:r>
        <w:rPr>
          <w:rFonts w:ascii="Georgia" w:hAnsi="Georgia"/>
          <w:sz w:val="21"/>
        </w:rPr>
        <w:t>Chapter Three: success.</w:t>
      </w:r>
    </w:p>
    <w:p>
      <w:pPr>
        <w:spacing w:after="92"/>
        <w:ind w:firstLine="317"/>
      </w:pPr>
      <w:r>
        <w:rPr>
          <w:rFonts w:ascii="Georgia" w:hAnsi="Georgia"/>
          <w:sz w:val="21"/>
        </w:rPr>
        <w:t>There. Three acts. Clean shelves. Everybody home before dinner.</w:t>
      </w:r>
    </w:p>
    <w:p>
      <w:pPr>
        <w:spacing w:after="92"/>
        <w:ind w:firstLine="317"/>
      </w:pPr>
      <w:r>
        <w:rPr>
          <w:rFonts w:ascii="Georgia" w:hAnsi="Georgia"/>
          <w:sz w:val="21"/>
        </w:rPr>
        <w:t>Instead, Chapter Two begins with me ignoring the senses Chapter One taught me to trust.</w:t>
      </w:r>
    </w:p>
    <w:p>
      <w:pPr>
        <w:spacing w:before="30" w:after="124"/>
        <w:ind w:firstLine="0"/>
      </w:pPr>
      <w:r>
        <w:rPr>
          <w:rFonts w:ascii="Georgia" w:hAnsi="Georgia"/>
          <w:sz w:val="21"/>
        </w:rPr>
        <w:t>I am attacked again.</w:t>
      </w:r>
    </w:p>
    <w:p>
      <w:pPr>
        <w:spacing w:before="30" w:after="124"/>
        <w:ind w:firstLine="0"/>
      </w:pPr>
      <w:r>
        <w:rPr>
          <w:rFonts w:ascii="Georgia" w:hAnsi="Georgia"/>
          <w:sz w:val="21"/>
        </w:rPr>
        <w:t>This time the cameras are better.</w:t>
      </w:r>
    </w:p>
    <w:p>
      <w:pPr>
        <w:spacing w:before="30" w:after="124"/>
        <w:ind w:firstLine="0"/>
      </w:pPr>
      <w:r>
        <w:rPr>
          <w:rFonts w:ascii="Georgia" w:hAnsi="Georgia"/>
          <w:sz w:val="21"/>
        </w:rPr>
        <w:t>The outcome is not.</w:t>
      </w:r>
    </w:p>
    <w:p>
      <w:pPr>
        <w:spacing w:before="30" w:after="124"/>
        <w:ind w:firstLine="0"/>
      </w:pPr>
      <w:r>
        <w:rPr>
          <w:rFonts w:ascii="Georgia" w:hAnsi="Georgia"/>
          <w:sz w:val="21"/>
        </w:rPr>
        <w:t>My mum pulls me out.</w:t>
      </w:r>
    </w:p>
    <w:p>
      <w:pPr>
        <w:spacing w:after="92"/>
        <w:ind w:firstLine="317"/>
      </w:pPr>
      <w:r>
        <w:rPr>
          <w:rFonts w:ascii="Georgia" w:hAnsi="Georgia"/>
          <w:sz w:val="21"/>
        </w:rPr>
        <w:t>I spend roughly a year in a smaller life.</w:t>
      </w:r>
    </w:p>
    <w:p>
      <w:pPr>
        <w:spacing w:before="30" w:after="124"/>
        <w:ind w:firstLine="0"/>
      </w:pPr>
      <w:r>
        <w:rPr>
          <w:rFonts w:ascii="Georgia" w:hAnsi="Georgia"/>
          <w:sz w:val="21"/>
        </w:rPr>
        <w:t>I finally get another school.</w:t>
      </w:r>
    </w:p>
    <w:p>
      <w:pPr>
        <w:spacing w:after="92"/>
        <w:ind w:firstLine="317"/>
      </w:pPr>
      <w:r>
        <w:rPr>
          <w:rFonts w:ascii="Georgia" w:hAnsi="Georgia"/>
          <w:sz w:val="21"/>
        </w:rPr>
        <w:t>For seven days, the story appears to understand what readers are owed.</w:t>
      </w:r>
    </w:p>
    <w:p>
      <w:pPr>
        <w:spacing w:before="30" w:after="124"/>
        <w:ind w:firstLine="0"/>
      </w:pPr>
      <w:r>
        <w:rPr>
          <w:rFonts w:ascii="Georgia" w:hAnsi="Georgia"/>
          <w:sz w:val="21"/>
        </w:rPr>
        <w:t>Then my friend dies.</w:t>
      </w:r>
    </w:p>
    <w:p>
      <w:pPr>
        <w:spacing w:before="30" w:after="124"/>
        <w:ind w:firstLine="0"/>
      </w:pPr>
      <w:r>
        <w:rPr>
          <w:rFonts w:ascii="Georgia" w:hAnsi="Georgia"/>
          <w:sz w:val="21"/>
        </w:rPr>
        <w:t>That is not character development.</w:t>
      </w:r>
    </w:p>
    <w:p>
      <w:pPr>
        <w:spacing w:after="92"/>
        <w:ind w:firstLine="317"/>
      </w:pPr>
      <w:r>
        <w:rPr>
          <w:rFonts w:ascii="Georgia" w:hAnsi="Georgia"/>
          <w:sz w:val="21"/>
        </w:rPr>
        <w:t>That is not fate preparing me for something greater.</w:t>
      </w:r>
    </w:p>
    <w:p>
      <w:pPr>
        <w:spacing w:after="92"/>
        <w:ind w:firstLine="317"/>
      </w:pPr>
      <w:r>
        <w:rPr>
          <w:rFonts w:ascii="Georgia" w:hAnsi="Georgia"/>
          <w:sz w:val="21"/>
        </w:rPr>
        <w:t>It is not a universe giving lessons to a future founder, developer, adult, author, or whatever other label gets attached later.</w:t>
      </w:r>
    </w:p>
    <w:p>
      <w:pPr>
        <w:spacing w:before="30" w:after="124"/>
        <w:ind w:firstLine="0"/>
      </w:pPr>
      <w:r>
        <w:rPr>
          <w:rFonts w:ascii="Georgia" w:hAnsi="Georgia"/>
          <w:sz w:val="21"/>
        </w:rPr>
        <w:t>A child was hurt.</w:t>
      </w:r>
    </w:p>
    <w:p>
      <w:pPr>
        <w:spacing w:before="30" w:after="124"/>
        <w:ind w:firstLine="0"/>
      </w:pPr>
      <w:r>
        <w:rPr>
          <w:rFonts w:ascii="Georgia" w:hAnsi="Georgia"/>
          <w:sz w:val="21"/>
        </w:rPr>
        <w:t>A system disappointed him.</w:t>
      </w:r>
    </w:p>
    <w:p>
      <w:pPr>
        <w:spacing w:before="30" w:after="124"/>
        <w:ind w:firstLine="0"/>
      </w:pPr>
      <w:r>
        <w:rPr>
          <w:rFonts w:ascii="Georgia" w:hAnsi="Georgia"/>
          <w:sz w:val="21"/>
        </w:rPr>
        <w:t>He was moved.</w:t>
      </w:r>
    </w:p>
    <w:p>
      <w:pPr>
        <w:spacing w:before="30" w:after="124"/>
        <w:ind w:firstLine="0"/>
      </w:pPr>
      <w:r>
        <w:rPr>
          <w:rFonts w:ascii="Georgia" w:hAnsi="Georgia"/>
          <w:sz w:val="21"/>
        </w:rPr>
        <w:t>A friend died.</w:t>
      </w:r>
    </w:p>
    <w:p>
      <w:pPr>
        <w:spacing w:before="30" w:after="124"/>
        <w:ind w:firstLine="0"/>
      </w:pPr>
      <w:r>
        <w:rPr>
          <w:rFonts w:ascii="Georgia" w:hAnsi="Georgia"/>
          <w:sz w:val="21"/>
        </w:rPr>
        <w:t>The world continued.</w:t>
      </w:r>
    </w:p>
    <w:p>
      <w:pPr>
        <w:spacing w:before="30" w:after="124"/>
        <w:ind w:firstLine="0"/>
      </w:pPr>
      <w:r>
        <w:rPr>
          <w:rFonts w:ascii="Georgia" w:hAnsi="Georgia"/>
          <w:sz w:val="21"/>
        </w:rPr>
        <w:t>Sometimes the deepest cruelty is that simple.</w:t>
      </w:r>
    </w:p>
    <w:p>
      <w:pPr>
        <w:spacing w:before="160" w:after="220"/>
        <w:jc w:val="center"/>
      </w:pPr>
      <w:r>
        <w:rPr>
          <w:rFonts w:ascii="Georgia" w:hAnsi="Georgia"/>
          <w:sz w:val="18"/>
        </w:rPr>
        <w:t>*   *   *</w:t>
      </w:r>
    </w:p>
    <w:p>
      <w:pPr>
        <w:spacing w:after="92"/>
        <w:ind w:firstLine="317"/>
      </w:pPr>
      <w:r>
        <w:rPr>
          <w:rFonts w:ascii="Georgia" w:hAnsi="Georgia"/>
          <w:sz w:val="21"/>
        </w:rPr>
        <w:t>I am still not going to tell the younger version of me that it gets better.</w:t>
      </w:r>
    </w:p>
    <w:p>
      <w:pPr>
        <w:spacing w:after="92"/>
        <w:ind w:firstLine="317"/>
      </w:pPr>
      <w:r>
        <w:rPr>
          <w:rFonts w:ascii="Georgia" w:hAnsi="Georgia"/>
          <w:sz w:val="21"/>
        </w:rPr>
        <w:t>He would have had every right to call me a liar.</w:t>
      </w:r>
    </w:p>
    <w:p>
      <w:pPr>
        <w:spacing w:after="92"/>
        <w:ind w:firstLine="317"/>
      </w:pPr>
      <w:r>
        <w:rPr>
          <w:rFonts w:ascii="Georgia" w:hAnsi="Georgia"/>
          <w:sz w:val="21"/>
        </w:rPr>
        <w:t>I know things he did not know, but that does not give me permission to rewrite what his evidence said at the time.</w:t>
      </w:r>
    </w:p>
    <w:p>
      <w:pPr>
        <w:spacing w:before="30" w:after="124"/>
        <w:ind w:firstLine="0"/>
      </w:pPr>
      <w:r>
        <w:rPr>
          <w:rFonts w:ascii="Georgia" w:hAnsi="Georgia"/>
          <w:sz w:val="21"/>
        </w:rPr>
        <w:t>I could tell him there are different schools.</w:t>
      </w:r>
    </w:p>
    <w:p>
      <w:pPr>
        <w:spacing w:before="30" w:after="124"/>
        <w:ind w:firstLine="0"/>
      </w:pPr>
      <w:r>
        <w:rPr>
          <w:rFonts w:ascii="Georgia" w:hAnsi="Georgia"/>
          <w:sz w:val="21"/>
        </w:rPr>
        <w:t>Different people.</w:t>
      </w:r>
    </w:p>
    <w:p>
      <w:pPr>
        <w:spacing w:before="30" w:after="124"/>
        <w:ind w:firstLine="0"/>
      </w:pPr>
      <w:r>
        <w:rPr>
          <w:rFonts w:ascii="Georgia" w:hAnsi="Georgia"/>
          <w:sz w:val="21"/>
        </w:rPr>
        <w:t>Different systems.</w:t>
      </w:r>
    </w:p>
    <w:p>
      <w:pPr>
        <w:spacing w:after="92"/>
        <w:ind w:firstLine="317"/>
      </w:pPr>
      <w:r>
        <w:rPr>
          <w:rFonts w:ascii="Georgia" w:hAnsi="Georgia"/>
          <w:sz w:val="21"/>
        </w:rPr>
        <w:t>I could tell him some adults will earn the trust others spent carelessly.</w:t>
      </w:r>
    </w:p>
    <w:p>
      <w:pPr>
        <w:spacing w:after="92"/>
        <w:ind w:firstLine="317"/>
      </w:pPr>
      <w:r>
        <w:rPr>
          <w:rFonts w:ascii="Georgia" w:hAnsi="Georgia"/>
          <w:sz w:val="21"/>
        </w:rPr>
        <w:t>I could tell him grief changes shape even when it does not disappear.</w:t>
      </w:r>
    </w:p>
    <w:p>
      <w:pPr>
        <w:spacing w:after="92"/>
        <w:ind w:firstLine="317"/>
      </w:pPr>
      <w:r>
        <w:rPr>
          <w:rFonts w:ascii="Georgia" w:hAnsi="Georgia"/>
          <w:sz w:val="21"/>
        </w:rPr>
        <w:t>I could tell him the nervous system can learn new dictionaries without deleting the old one.</w:t>
      </w:r>
    </w:p>
    <w:p>
      <w:pPr>
        <w:spacing w:after="92"/>
        <w:ind w:firstLine="317"/>
      </w:pPr>
      <w:r>
        <w:rPr>
          <w:rFonts w:ascii="Georgia" w:hAnsi="Georgia"/>
          <w:sz w:val="21"/>
        </w:rPr>
        <w:t>I could tell him he will build things that exist outside his bedroom and meet people who know him for reasons that have nothing to do with being the autistic kid somebody thought was safe to target.</w:t>
      </w:r>
    </w:p>
    <w:p>
      <w:pPr>
        <w:spacing w:after="92"/>
        <w:ind w:firstLine="317"/>
      </w:pPr>
      <w:r>
        <w:rPr>
          <w:rFonts w:ascii="Georgia" w:hAnsi="Georgia"/>
          <w:sz w:val="21"/>
        </w:rPr>
        <w:t>But I would not reduce all of that to 'better.'</w:t>
      </w:r>
    </w:p>
    <w:p>
      <w:pPr>
        <w:spacing w:after="92"/>
        <w:ind w:firstLine="317"/>
      </w:pPr>
      <w:r>
        <w:rPr>
          <w:rFonts w:ascii="Georgia" w:hAnsi="Georgia"/>
          <w:sz w:val="21"/>
        </w:rPr>
        <w:t>Too many different things happened for one adjective to survive honestly.</w:t>
      </w:r>
    </w:p>
    <w:p>
      <w:pPr>
        <w:spacing w:after="92"/>
        <w:ind w:firstLine="317"/>
      </w:pPr>
      <w:r>
        <w:rPr>
          <w:rFonts w:ascii="Georgia" w:hAnsi="Georgia"/>
          <w:sz w:val="21"/>
        </w:rPr>
        <w:t>The truth is uglier and, because of that, more useful.</w:t>
      </w:r>
    </w:p>
    <w:p>
      <w:pPr>
        <w:spacing w:after="92"/>
        <w:ind w:firstLine="317"/>
      </w:pPr>
      <w:r>
        <w:rPr>
          <w:rFonts w:ascii="Georgia" w:hAnsi="Georgia"/>
          <w:sz w:val="21"/>
        </w:rPr>
        <w:t>Sometimes nothing gets better in time to save the version of you who needed it then.</w:t>
      </w:r>
    </w:p>
    <w:p>
      <w:pPr>
        <w:spacing w:before="30" w:after="124"/>
        <w:ind w:firstLine="0"/>
      </w:pPr>
      <w:r>
        <w:rPr>
          <w:rFonts w:ascii="Georgia" w:hAnsi="Georgia"/>
          <w:sz w:val="21"/>
        </w:rPr>
        <w:t>Sometimes help arrives late.</w:t>
      </w:r>
    </w:p>
    <w:p>
      <w:pPr>
        <w:spacing w:after="92"/>
        <w:ind w:firstLine="317"/>
      </w:pPr>
      <w:r>
        <w:rPr>
          <w:rFonts w:ascii="Georgia" w:hAnsi="Georgia"/>
          <w:sz w:val="21"/>
        </w:rPr>
        <w:t>Sometimes evidence proves what happened and proves almost nothing about what will happen next.</w:t>
      </w:r>
    </w:p>
    <w:p>
      <w:pPr>
        <w:spacing w:after="92"/>
        <w:ind w:firstLine="317"/>
      </w:pPr>
      <w:r>
        <w:rPr>
          <w:rFonts w:ascii="Georgia" w:hAnsi="Georgia"/>
          <w:sz w:val="21"/>
        </w:rPr>
        <w:t>Sometimes your mother has to remove you because the institution that was supposed to contain childhood has become one of the things childhood needs protection from.</w:t>
      </w:r>
    </w:p>
    <w:p>
      <w:pPr>
        <w:spacing w:before="30" w:after="124"/>
        <w:ind w:firstLine="0"/>
      </w:pPr>
      <w:r>
        <w:rPr>
          <w:rFonts w:ascii="Georgia" w:hAnsi="Georgia"/>
          <w:sz w:val="21"/>
        </w:rPr>
        <w:t>Sometimes the new beginning gets one week.</w:t>
      </w:r>
    </w:p>
    <w:p>
      <w:pPr>
        <w:spacing w:after="92"/>
        <w:ind w:firstLine="317"/>
      </w:pPr>
      <w:r>
        <w:rPr>
          <w:rFonts w:ascii="Georgia" w:hAnsi="Georgia"/>
          <w:sz w:val="21"/>
        </w:rPr>
        <w:t>Sometimes somebody dies and every sentence people use to comfort you suddenly sounds mass-produced.</w:t>
      </w:r>
    </w:p>
    <w:p>
      <w:pPr>
        <w:spacing w:after="92"/>
        <w:ind w:firstLine="317"/>
      </w:pPr>
      <w:r>
        <w:rPr>
          <w:rFonts w:ascii="Georgia" w:hAnsi="Georgia"/>
          <w:sz w:val="21"/>
        </w:rPr>
        <w:t>And sometimes, after all of that, you continue anyway.</w:t>
      </w:r>
    </w:p>
    <w:p>
      <w:pPr>
        <w:spacing w:before="30" w:after="124"/>
        <w:ind w:firstLine="0"/>
      </w:pPr>
      <w:r>
        <w:rPr>
          <w:rFonts w:ascii="Georgia" w:hAnsi="Georgia"/>
          <w:sz w:val="21"/>
        </w:rPr>
        <w:t>Not because the world kept its promise.</w:t>
      </w:r>
    </w:p>
    <w:p>
      <w:pPr>
        <w:spacing w:after="92"/>
        <w:ind w:firstLine="317"/>
      </w:pPr>
      <w:r>
        <w:rPr>
          <w:rFonts w:ascii="Georgia" w:hAnsi="Georgia"/>
          <w:sz w:val="21"/>
        </w:rPr>
        <w:t>Because you did not disappear when the promise failed.</w:t>
      </w:r>
    </w:p>
    <w:p>
      <w:pPr>
        <w:spacing w:before="30" w:after="124"/>
        <w:ind w:firstLine="0"/>
      </w:pPr>
      <w:r>
        <w:rPr>
          <w:rFonts w:ascii="Georgia" w:hAnsi="Georgia"/>
          <w:sz w:val="21"/>
        </w:rPr>
        <w:t>That is different from hope.</w:t>
      </w:r>
    </w:p>
    <w:p>
      <w:pPr>
        <w:spacing w:before="30" w:after="124"/>
        <w:ind w:firstLine="0"/>
      </w:pPr>
      <w:r>
        <w:rPr>
          <w:rFonts w:ascii="Georgia" w:hAnsi="Georgia"/>
          <w:sz w:val="21"/>
        </w:rPr>
        <w:t>It is different from recovery.</w:t>
      </w:r>
    </w:p>
    <w:p>
      <w:pPr>
        <w:spacing w:before="30" w:after="124"/>
        <w:ind w:firstLine="0"/>
      </w:pPr>
      <w:r>
        <w:rPr>
          <w:rFonts w:ascii="Georgia" w:hAnsi="Georgia"/>
          <w:sz w:val="21"/>
        </w:rPr>
        <w:t>It may simply be stubbornness with a pulse.</w:t>
      </w:r>
    </w:p>
    <w:p>
      <w:pPr>
        <w:spacing w:before="30" w:after="124"/>
        <w:ind w:firstLine="0"/>
      </w:pPr>
      <w:r>
        <w:rPr>
          <w:rFonts w:ascii="Georgia" w:hAnsi="Georgia"/>
          <w:sz w:val="21"/>
        </w:rPr>
        <w:t>For a while, that was enough.</w:t>
      </w:r>
    </w:p>
    <w:p>
      <w:pPr>
        <w:spacing w:before="160" w:after="220"/>
        <w:jc w:val="center"/>
      </w:pPr>
      <w:r>
        <w:rPr>
          <w:rFonts w:ascii="Georgia" w:hAnsi="Georgia"/>
          <w:sz w:val="18"/>
        </w:rPr>
        <w:t>*   *   *</w:t>
      </w:r>
    </w:p>
    <w:p>
      <w:pPr>
        <w:spacing w:before="30" w:after="124"/>
        <w:ind w:firstLine="0"/>
      </w:pPr>
      <w:r>
        <w:rPr>
          <w:rFonts w:ascii="Georgia" w:hAnsi="Georgia"/>
          <w:sz w:val="21"/>
        </w:rPr>
        <w:t>The chapter is called It Gets Better.</w:t>
      </w:r>
    </w:p>
    <w:p>
      <w:pPr>
        <w:spacing w:before="30" w:after="124"/>
        <w:ind w:firstLine="0"/>
      </w:pPr>
      <w:r>
        <w:rPr>
          <w:rFonts w:ascii="Georgia" w:hAnsi="Georgia"/>
          <w:sz w:val="21"/>
        </w:rPr>
        <w:t>It did not.</w:t>
      </w:r>
    </w:p>
    <w:p>
      <w:pPr>
        <w:spacing w:before="30" w:after="124"/>
        <w:ind w:firstLine="0"/>
      </w:pPr>
      <w:r>
        <w:rPr>
          <w:rFonts w:ascii="Georgia" w:hAnsi="Georgia"/>
          <w:sz w:val="21"/>
        </w:rPr>
        <w:t>It got documented.</w:t>
      </w:r>
    </w:p>
    <w:p>
      <w:pPr>
        <w:spacing w:before="30" w:after="124"/>
        <w:ind w:firstLine="0"/>
      </w:pPr>
      <w:r>
        <w:rPr>
          <w:rFonts w:ascii="Georgia" w:hAnsi="Georgia"/>
          <w:sz w:val="21"/>
        </w:rPr>
        <w:t>It got reported.</w:t>
      </w:r>
    </w:p>
    <w:p>
      <w:pPr>
        <w:spacing w:before="30" w:after="124"/>
        <w:ind w:firstLine="0"/>
      </w:pPr>
      <w:r>
        <w:rPr>
          <w:rFonts w:ascii="Georgia" w:hAnsi="Georgia"/>
          <w:sz w:val="21"/>
        </w:rPr>
        <w:t>It got referred.</w:t>
      </w:r>
    </w:p>
    <w:p>
      <w:pPr>
        <w:spacing w:before="30" w:after="124"/>
        <w:ind w:firstLine="0"/>
      </w:pPr>
      <w:r>
        <w:rPr>
          <w:rFonts w:ascii="Georgia" w:hAnsi="Georgia"/>
          <w:sz w:val="21"/>
        </w:rPr>
        <w:t>It got isolated.</w:t>
      </w:r>
    </w:p>
    <w:p>
      <w:pPr>
        <w:spacing w:before="30" w:after="124"/>
        <w:ind w:firstLine="0"/>
      </w:pPr>
      <w:r>
        <w:rPr>
          <w:rFonts w:ascii="Georgia" w:hAnsi="Georgia"/>
          <w:sz w:val="21"/>
        </w:rPr>
        <w:t>It got moved.</w:t>
      </w:r>
    </w:p>
    <w:p>
      <w:pPr>
        <w:spacing w:after="92"/>
        <w:ind w:firstLine="317"/>
      </w:pPr>
      <w:r>
        <w:rPr>
          <w:rFonts w:ascii="Georgia" w:hAnsi="Georgia"/>
          <w:sz w:val="21"/>
        </w:rPr>
        <w:t>Then, seven days into the place that was supposed to be a fresh start, it got grief.</w:t>
      </w:r>
    </w:p>
    <w:p>
      <w:pPr>
        <w:spacing w:before="30" w:after="124"/>
        <w:ind w:firstLine="0"/>
      </w:pPr>
      <w:r>
        <w:rPr>
          <w:rFonts w:ascii="Georgia" w:hAnsi="Georgia"/>
          <w:sz w:val="21"/>
        </w:rPr>
        <w:t>The world had not become kinder.</w:t>
      </w:r>
    </w:p>
    <w:p>
      <w:pPr>
        <w:spacing w:before="30" w:after="124"/>
        <w:ind w:firstLine="0"/>
      </w:pPr>
      <w:r>
        <w:rPr>
          <w:rFonts w:ascii="Georgia" w:hAnsi="Georgia"/>
          <w:sz w:val="21"/>
        </w:rPr>
        <w:t>It had simply changed corridors.</w:t>
      </w:r>
    </w:p>
    <w:sectPr w:rsidR="00FC693F" w:rsidRPr="0006063C" w:rsidSect="00034616">
      <w:footerReference w:type="default" r:id="rId9"/>
      <w:pgSz w:w="8640" w:h="12960"/>
      <w:pgMar w:top="1008" w:right="1008" w:bottom="1008" w:left="1123"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92"/>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Now - Two-Chapter Manuscript</dc:title>
  <dc:subject>Memoir manuscript draft</dc:subject>
  <dc:creator/>
  <cp:keywords>memoir, autism, bullying, anxiety, depression, grief, institutional failure</cp:keywords>
  <dc:description>generated by python-docx</dc:description>
  <cp:lastModifiedBy/>
  <cp:revision>1</cp:revision>
  <dcterms:created xsi:type="dcterms:W3CDTF">2013-12-23T23:15:00Z</dcterms:created>
  <dcterms:modified xsi:type="dcterms:W3CDTF">2013-12-23T23:15:00Z</dcterms:modified>
  <cp:category/>
</cp:coreProperties>
</file>